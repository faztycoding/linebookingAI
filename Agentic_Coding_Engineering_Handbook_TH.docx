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68"/>
        </w:rPr>
        <w:t>AGENTIC CODING</w:t>
      </w:r>
    </w:p>
    <w:p>
      <w:pPr>
        <w:jc w:val="center"/>
      </w:pPr>
      <w:r>
        <w:rPr>
          <w:b/>
          <w:sz w:val="54"/>
        </w:rPr>
        <w:t>ENGINEERING HANDBOOK</w:t>
      </w:r>
    </w:p>
    <w:p>
      <w:pPr>
        <w:jc w:val="center"/>
      </w:pPr>
      <w:r>
        <w:rPr>
          <w:sz w:val="30"/>
        </w:rPr>
        <w:t>จาก “ใช้ AI เขียนโค้ด” สู่ “ออกแบบระบบให้ AI พัฒนาซอฟต์แวร์”</w:t>
      </w:r>
    </w:p>
    <w:p/>
    <w:p>
      <w:pPr>
        <w:pStyle w:val="Callout"/>
      </w:pPr>
      <w:r>
        <w:rPr>
          <w:b/>
          <w:color w:val="1F4E79"/>
          <w:sz w:val="20"/>
        </w:rPr>
        <w:t xml:space="preserve">แก่นของหนังสือ: </w:t>
      </w:r>
      <w:r>
        <w:rPr>
          <w:color w:val="1F4E79"/>
        </w:rPr>
        <w:t>คุณไม่จำเป็นต้องเขียนโค้ดให้เร็วกว่า AI คุณต้องเก่งกว่า AI ในการกำหนดปัญหา ออกแบบระบบ กำหนดข้อจำกัด ตรวจหลักฐาน และตัดสินใจว่าจะยอมรับการเปลี่ยนแปลงใด</w:t>
      </w:r>
    </w:p>
    <w:p/>
    <w:p>
      <w:pPr>
        <w:jc w:val="center"/>
      </w:pPr>
      <w:r>
        <w:rPr>
          <w:i/>
          <w:sz w:val="22"/>
        </w:rPr>
        <w:t>สำหรับ workflow: GitHub + Windsurf + Skills/Rules + หลาย AI Model</w:t>
      </w:r>
    </w:p>
    <w:p>
      <w:pPr>
        <w:jc w:val="center"/>
      </w:pPr>
      <w:r>
        <w:rPr>
          <w:sz w:val="20"/>
        </w:rPr>
        <w:t>ฉบับสมบูรณ์สำหรับเรียนรู้ • ใช้เป็นคู่มือปฏิบัติ • ใช้เป็นมาตรฐานของทีม</w:t>
      </w:r>
    </w:p>
    <w:p>
      <w:r>
        <w:br w:type="page"/>
      </w:r>
    </w:p>
    <w:p>
      <w:pPr>
        <w:pStyle w:val="Heading1"/>
      </w:pPr>
      <w:r>
        <w:t>วิธีใช้หนังสือเล่มนี้</w:t>
      </w:r>
    </w:p>
    <w:p>
      <w:r>
        <w:t>หนังสือเล่มนี้ออกแบบให้คุณอ่านได้สามรอบ แต่ละรอบมีเป้าหมายต่างกัน รอบแรกอ่านเพื่อเปลี่ยน mental model รอบสองอ่านเพื่อสร้าง workflow รอบสามใช้เป็น reference ตอนทำงานจริง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ชั้น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เป้าหมาย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สิ่งที่ต้องจำ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รอบ 1: เข้าใจ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เห็นภาพว่า agentic coding ต่างจาก AI coding อย่างไร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Specification → Context → Execution → Verification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รอบ 2: ลงมือ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ตั้ง project ให้ AI ทำงานเป็นระบบ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Rules, Skills, Contracts, Tests, PR Gates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รอบ 3: ทำให้เก่ง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ลด hallucination และเพิ่ม reliability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Evidence, Adversarial Review, Failure Library, Orchestration</w:t>
            </w:r>
          </w:p>
        </w:tc>
      </w:tr>
    </w:tbl>
    <w:p/>
    <w:p>
      <w:pPr>
        <w:pStyle w:val="Callout"/>
      </w:pPr>
      <w:r>
        <w:rPr>
          <w:b/>
          <w:color w:val="1F4E79"/>
          <w:sz w:val="20"/>
        </w:rPr>
        <w:t xml:space="preserve">กฎอ่าน: </w:t>
      </w:r>
      <w:r>
        <w:rPr>
          <w:color w:val="1F4E79"/>
        </w:rPr>
        <w:t>อย่าพยายามจำทุก keyword ในครั้งเดียว ให้จำ “วงจร” ก่อน แล้วค่อยใช้ glossary เพื่อเติมคำศัพท์เมื่อเจอในงานจริง</w:t>
      </w:r>
    </w:p>
    <w:p>
      <w:pPr>
        <w:pStyle w:val="Heading2"/>
      </w:pPr>
      <w:r>
        <w:t>สารบัญแบบใช้งาน</w:t>
      </w:r>
    </w:p>
    <w:p>
      <w:r>
        <w:t>1. Mental Model: Agentic Coding คืออะไร</w:t>
      </w:r>
    </w:p>
    <w:p>
      <w:r>
        <w:t>2. Vocabulary: Keyword ที่ต้องรู้</w:t>
      </w:r>
    </w:p>
    <w:p>
      <w:r>
        <w:t>3. Context Engineering</w:t>
      </w:r>
    </w:p>
    <w:p>
      <w:r>
        <w:t>4. Project Rules และ Skills</w:t>
      </w:r>
    </w:p>
    <w:p>
      <w:r>
        <w:t>5. Specification, Contract และ Definition of Done</w:t>
      </w:r>
    </w:p>
    <w:p>
      <w:r>
        <w:t>6. Plan → Execute → Verify → Review</w:t>
      </w:r>
    </w:p>
    <w:p>
      <w:r>
        <w:t>7. Multi-Agent / Multi-Model Orchestration</w:t>
      </w:r>
    </w:p>
    <w:p>
      <w:r>
        <w:t>8. Git และ GitHub ในฐานะ Memory + Control Plane</w:t>
      </w:r>
    </w:p>
    <w:p>
      <w:r>
        <w:t>9. Testing และ Evidence-based Verification</w:t>
      </w:r>
    </w:p>
    <w:p>
      <w:r>
        <w:t>10. Adversarial Review และ Security Mindset</w:t>
      </w:r>
    </w:p>
    <w:p>
      <w:r>
        <w:t>11. Failure Library และ Learning Loop</w:t>
      </w:r>
    </w:p>
    <w:p>
      <w:r>
        <w:t>12. Context Budget และการจัดการความจำ</w:t>
      </w:r>
    </w:p>
    <w:p>
      <w:r>
        <w:t>13. Architecture Decisions และ Documentation</w:t>
      </w:r>
    </w:p>
    <w:p>
      <w:r>
        <w:t>14. จาก Single Agent สู่ Agentic Engineering System</w:t>
      </w:r>
    </w:p>
    <w:p>
      <w:r>
        <w:t>15. Professional Playbook: ขั้นตอนที่ต้องจำ</w:t>
      </w:r>
    </w:p>
    <w:p>
      <w:r>
        <w:t>16. Templates พร้อมใช้</w:t>
      </w:r>
    </w:p>
    <w:p>
      <w:r>
        <w:t>17. Glossary: พจนานุกรมเชิงเทคนิค</w:t>
      </w:r>
    </w:p>
    <w:p>
      <w:r>
        <w:t>18. Roadmap 30/60/90 วัน</w:t>
      </w:r>
    </w:p>
    <w:p>
      <w:pPr>
        <w:pStyle w:val="Heading1"/>
      </w:pPr>
      <w:r>
        <w:t>บทที่ 1 — Mental Model: Agentic Coding คืออะไร</w:t>
      </w:r>
    </w:p>
    <w:p>
      <w:r>
        <w:t>ก่อนจะเก่งขึ้น คุณต้องเปลี่ยนคำจำกัดความของงานเสียก่อน ในโลกเดิม นักพัฒนาเป็นคนคิดและเขียน code ส่วน AI เป็นผู้ช่วยพิมพ์หรือเสนอ code แต่ใน agentic coding AI สามารถค้นข้อมูล วางแผน แก้ไฟล์ รันเครื่องมือ ทดสอบ และวนแก้ปัญหาได้เองในระดับหนึ่ง ดังนั้นปัญหาหลักจึงไม่ใช่ “จะสั่ง AI อย่างไรให้เขียน code ถูก” แต่เป็น “จะออกแบบระบบควบคุม AI อย่างไรให้ผลลัพธ์เชื่อถือได้”</w:t>
      </w:r>
    </w:p>
    <w:p>
      <w:pPr>
        <w:pStyle w:val="Callout"/>
      </w:pPr>
      <w:r>
        <w:rPr>
          <w:b/>
          <w:color w:val="1F4E79"/>
          <w:sz w:val="20"/>
        </w:rPr>
        <w:t xml:space="preserve">จำให้ขึ้นใจ: </w:t>
      </w:r>
      <w:r>
        <w:rPr>
          <w:color w:val="1F4E79"/>
        </w:rPr>
        <w:t>AI คือ execution engine; คุณคือ system designer, decision maker และ verifier</w:t>
      </w:r>
    </w:p>
    <w:p>
      <w:r>
        <w:t>โมเดลการคิดที่ใช้ทั้งเล่มคือวงจร 7 ขั้น:</w:t>
      </w:r>
    </w:p>
    <w:p>
      <w:pPr>
        <w:pStyle w:val="ListNumber"/>
      </w:pPr>
      <w:r>
        <w:t>Define — นิยามงานและขอบเขต</w:t>
      </w:r>
    </w:p>
    <w:p>
      <w:pPr>
        <w:pStyle w:val="ListNumber"/>
      </w:pPr>
      <w:r>
        <w:t>Contextualize — ให้บริบทที่จำเป็น</w:t>
      </w:r>
    </w:p>
    <w:p>
      <w:pPr>
        <w:pStyle w:val="ListNumber"/>
      </w:pPr>
      <w:r>
        <w:t>Plan — สร้างแผนก่อนแก้</w:t>
      </w:r>
    </w:p>
    <w:p>
      <w:pPr>
        <w:pStyle w:val="ListNumber"/>
      </w:pPr>
      <w:r>
        <w:t>Execute — ลงมือเปลี่ยนแปลง</w:t>
      </w:r>
    </w:p>
    <w:p>
      <w:pPr>
        <w:pStyle w:val="ListNumber"/>
      </w:pPr>
      <w:r>
        <w:t>Verify — ตรวจด้วยหลักฐาน</w:t>
      </w:r>
    </w:p>
    <w:p>
      <w:pPr>
        <w:pStyle w:val="ListNumber"/>
      </w:pPr>
      <w:r>
        <w:t>Review — ให้มุมมอง adversarial</w:t>
      </w:r>
    </w:p>
    <w:p>
      <w:pPr>
        <w:pStyle w:val="ListNumber"/>
      </w:pPr>
      <w:r>
        <w:t>Learn — บันทึกความผิดพลาดกลับเข้าระบบ</w:t>
      </w:r>
    </w:p>
    <w:p>
      <w:pPr>
        <w:pStyle w:val="Heading2"/>
      </w:pPr>
      <w:r>
        <w:t>ทำไมต้องมีวงจร?</w:t>
      </w:r>
    </w:p>
    <w:p>
      <w:r>
        <w:t>เพราะโมเดลภาษาเก่งเรื่องการสร้างคำตอบที่ดูเป็นไปได้ แต่ไม่ได้รับประกันว่า answer นั้นถูกต้องตาม repository จริง การมี verify และ review ทำให้ระบบมี feedback ที่เป็นรูปธรรม เช่น test result, typecheck result, diff, lint, security finding และข้อกำหนดที่ผ่านหรือไม่ผ่าน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AI Coding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Agentic Coding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Agentic Engineering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ช่วยพิมพ์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ทำ task หลายขั้น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ทั้งระบบถูกออกแบบให้ AI ทำงานอย่างมีข้อจำกัด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เน้น prompt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เน้น workflow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เน้น system + evidence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ความสำเร็จ = code ดูดี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ความสำเร็จ = task สำเร็จ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ความสำเร็จ = task + safety + maintainability + evidence</w:t>
            </w:r>
          </w:p>
        </w:tc>
      </w:tr>
    </w:tbl>
    <w:p/>
    <w:p>
      <w:pPr>
        <w:pStyle w:val="Heading2"/>
      </w:pPr>
      <w:r>
        <w:t>สัญญาณว่าคุณกำลังคิดแบบมืออาชีพ</w:t>
      </w:r>
    </w:p>
    <w:p>
      <w:pPr>
        <w:pStyle w:val="ListBullet"/>
      </w:pPr>
      <w:r>
        <w:t>ก่อนให้ AI แก้ คุณรู้ว่า “done” คืออะไร</w:t>
      </w:r>
    </w:p>
    <w:p>
      <w:pPr>
        <w:pStyle w:val="ListBullet"/>
      </w:pPr>
      <w:r>
        <w:t>คุณแยก planning กับ implementation ได้</w:t>
      </w:r>
    </w:p>
    <w:p>
      <w:pPr>
        <w:pStyle w:val="ListBullet"/>
      </w:pPr>
      <w:r>
        <w:t>คุณอ่าน diff มากกว่าดูแค่ final answer</w:t>
      </w:r>
    </w:p>
    <w:p>
      <w:pPr>
        <w:pStyle w:val="ListBullet"/>
      </w:pPr>
      <w:r>
        <w:t>คุณไม่เชื่อคำว่า “done” จนกว่าจะมีหลักฐาน</w:t>
      </w:r>
    </w:p>
    <w:p>
      <w:pPr>
        <w:pStyle w:val="ListBullet"/>
      </w:pPr>
      <w:r>
        <w:t>คุณใช้ model ต่างบทบาทแทนการใช้ทุก model ทำงานเดียวกัน</w:t>
      </w:r>
    </w:p>
    <w:p>
      <w:pPr>
        <w:pStyle w:val="ListBullet"/>
      </w:pPr>
      <w:r>
        <w:t>เมื่อ AI พลาด คุณแก้ระบบ ไม่ใช่แค่แก้ครั้งนั้น</w:t>
      </w:r>
    </w:p>
    <w:p>
      <w:pPr>
        <w:pStyle w:val="Heading1"/>
      </w:pPr>
      <w:r>
        <w:t>บทที่ 2 — Vocabulary: Keyword ที่ต้องรู้</w:t>
      </w:r>
    </w:p>
    <w:p>
      <w:r>
        <w:t>ตารางนี้คือพจนานุกรมแกนกลางของระบบทั้งหมด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00"/>
            <w:vAlign w:val="center"/>
            <w:shd w:fill="D9EAF7"/>
          </w:tcPr>
          <w:p>
            <w:r/>
            <w:r>
              <w:rPr>
                <w:b/>
                <w:sz w:val="18"/>
              </w:rPr>
              <w:t>Keyword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8"/>
              </w:rPr>
              <w:t>ความหมายเชิงเทคนิค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จำสั้น ๆ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Agent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โปรแกรม/โมเดลที่รับเป้าหมายแล้วใช้เครื่องมือ ทำงานหลายขั้น และวนตรวจผล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ไม่ใช่แค่ chatbot; มี loop และ tools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Agentic Coding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การพัฒนา software ที่ AI สามารถวางแผน ใช้เครื่องมือ แก้ไข และตรวจงานเป็นขั้น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มอง AI เป็น worker ในระบบ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Orchestration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การกำหนดว่า agent/model ใดทำอะไร ลำดับไหน และส่งต่อ context อย่างไร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ผู้คุม workflow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Context Engineering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การคัดเลือกและจัดโครงสร้างข้อมูลที่ส่งให้ model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คุณภาพ context &gt; ปริมาณ context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Prompt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คำสั่งเฉพาะ task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แค่หนึ่งชิ้นส่วนของระบบ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System/Project Rule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ข้อบังคับระดับ project ที่ agent ต้องปฏิบัติ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guardrail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Skill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วิธีทำงานเฉพาะประเภทงาน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playbook สำหรับ agent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Contract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ข้อกำหนด input/output/invariants/scope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ทำให้ “ถูก” วัดได้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Acceptance Criteria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เงื่อนไขที่ต้องผ่านก่อนถือว่างานเสร็จ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จากคำว่า done ให้กลายเป็น testable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Definition of Done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รายการตรวจครบถ้วนของงาน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กันคำว่า “เสร็จ” แบบลวง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Plan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แผนการแก้ปัญหาก่อนลงมือ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ลดการแก้มั่ว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Diff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ความแตกต่างของ code ก่อนและหลัง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หลักฐานสิ่งที่ AI เปลี่ยน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CI/CD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ระบบอัตโนมัติที่รัน checks/build/deploy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external verifier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PR / Pull Request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พื้นที่เสนอการเปลี่ยน code เพื่อ review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control point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Adversarial Review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รีวิวโดยตั้งสมมติฐานว่า implementation อาจผิด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หา failure modes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ผลตรวจที่ยืนยัน claims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ไม่ใช่ความรู้สึก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Failure Library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ฐานข้อมูลความผิดพลาดและวิธีป้องกัน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project learning memory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ADR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บันทึกเหตุผลของ architecture decision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กัน decision หาย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Context Budget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ข้อจำกัดขนาดบริบทที่ agent ควรใช้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ใส่เฉพาะสิ่งจำเป็น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Guardrail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ข้อจำกัดที่ป้องกันพฤติกรรมอันตราย/ไม่ต้องการ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ขอบเขตที่ห้ามหลุด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Idempotency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การทำ operation ซ้ำแล้วผลไม่เสียหายเกินควร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สำคัญกับ retry/webhook/jobs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Regression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พฤติกรรมเดิมเสียหลังแก้ของใหม่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เหตุผลที่ test สำคัญ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Invariant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เงื่อนไขที่ต้องเป็นจริงเสมอ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หัวใจของ contract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การมองเห็นว่า system ทำอะไรผ่าน logs/metrics/traces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debug แบบ evidence</w:t>
            </w:r>
          </w:p>
        </w:tc>
      </w:tr>
    </w:tbl>
    <w:p/>
    <w:p>
      <w:pPr>
        <w:pStyle w:val="Callout"/>
      </w:pPr>
      <w:r>
        <w:rPr>
          <w:b/>
          <w:color w:val="1F4E79"/>
          <w:sz w:val="20"/>
        </w:rPr>
        <w:t xml:space="preserve">จำ 10 คำแรก: </w:t>
      </w:r>
      <w:r>
        <w:rPr>
          <w:color w:val="1F4E79"/>
        </w:rPr>
        <w:t>Agent → Context → Rule → Skill → Contract → Plan → Execute → Verify → Review → Evidence</w:t>
      </w:r>
    </w:p>
    <w:p>
      <w:pPr>
        <w:pStyle w:val="Heading1"/>
      </w:pPr>
      <w:r>
        <w:t>บทที่ 3 — Context Engineering</w:t>
      </w:r>
    </w:p>
    <w:p>
      <w:r>
        <w:t>Context engineering คือทักษะในการตัดสินใจว่า “อะไรควรให้ model รู้ตอนนี้” ซึ่งสำคัญกว่าการเขียน prompt สวย ๆ เสียอีก</w:t>
      </w:r>
    </w:p>
    <w:p>
      <w:r>
        <w:t>Model มีพื้นที่รับข้อมูลจำกัดในเชิงต้นทุน เวลา และ attention การโยนทั้ง repository เข้าไปไม่ได้แปลว่าจะเข้าใจ repository ดีขึ้นเสมอไป สิ่งที่ต้องทำคือสร้าง context ที่มี signal สูงและ noise ต่ำ</w:t>
      </w:r>
    </w:p>
    <w:p>
      <w:pPr>
        <w:pStyle w:val="Heading2"/>
      </w:pPr>
      <w:r>
        <w:t>Context stack ที่ดี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ชั้น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ตัวอย่าง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หน้าที่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Task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เป้าหมายของงาน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บอกว่าจะทำอะไร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Constraints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ไฟล์ห้ามแตะ, security, performance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บอกกรอบ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Project 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AGENTS/CLAUDE/rules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บอกวิธีทำงาน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Architecture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diagram, ADR, module boundaries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บอกโลกของระบบ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Relevant code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ไฟล์/ฟังก์ชันที่เกี่ยวข้อง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บอกจุดลงมือ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unit/integration/e2e ที่เกี่ยวข้อง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บอก expected behavior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History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git log/blame/PR สำคัญ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บอกเหตุผลและอดีต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Evidence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 output, logs, diffs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บอกความจริงปัจจุบัน</w:t>
            </w:r>
          </w:p>
        </w:tc>
      </w:tr>
    </w:tbl>
    <w:p/>
    <w:p>
      <w:pPr>
        <w:pStyle w:val="Heading2"/>
      </w:pPr>
      <w:r>
        <w:t>เทคนิค Context Budget</w:t>
      </w:r>
    </w:p>
    <w:p>
      <w:pPr>
        <w:pStyle w:val="ListBullet"/>
      </w:pPr>
      <w:r>
        <w:t>เริ่มจาก task และ acceptance criteria</w:t>
      </w:r>
    </w:p>
    <w:p>
      <w:pPr>
        <w:pStyle w:val="ListBullet"/>
      </w:pPr>
      <w:r>
        <w:t>ค้นหา symbols/files ที่เกี่ยวข้องก่อน</w:t>
      </w:r>
    </w:p>
    <w:p>
      <w:pPr>
        <w:pStyle w:val="ListBullet"/>
      </w:pPr>
      <w:r>
        <w:t>อ่าน tests ก่อนแก้ implementation เมื่อ behavior ซับซ้อน</w:t>
      </w:r>
    </w:p>
    <w:p>
      <w:pPr>
        <w:pStyle w:val="ListBullet"/>
      </w:pPr>
      <w:r>
        <w:t>อ่าน ADR เมื่อจะเปลี่ยน architecture</w:t>
      </w:r>
    </w:p>
    <w:p>
      <w:pPr>
        <w:pStyle w:val="ListBullet"/>
      </w:pPr>
      <w:r>
        <w:t>ส่งเฉพาะ evidence ที่เปลี่ยนการตัดสินใจ</w:t>
      </w:r>
    </w:p>
    <w:p>
      <w:pPr>
        <w:pStyle w:val="ListBullet"/>
      </w:pPr>
      <w:r>
        <w:t>เมื่อ context ยาว ให้สรุปเป็น state แทนการ dump ทั้งหมด</w:t>
      </w:r>
    </w:p>
    <w:p>
      <w:pPr>
        <w:pStyle w:val="Heading2"/>
      </w:pPr>
      <w:r>
        <w:t>ตัวอย่างการเลือกบริบท</w:t>
      </w:r>
    </w:p>
    <w:p>
      <w:pPr>
        <w:pStyle w:val="CodeBlock"/>
      </w:pPr>
      <w:r>
        <w:t>Task: เพิ่ม rate limiting ให้ POST /login</w:t>
        <w:br/>
        <w:br/>
        <w:t>Context ต่ำเกินไป:</w:t>
        <w:br/>
        <w:t>- controller.ts</w:t>
        <w:br/>
        <w:br/>
        <w:t>Context ดี:</w:t>
        <w:br/>
        <w:t>- API contract</w:t>
        <w:br/>
        <w:t>- auth controller</w:t>
        <w:br/>
        <w:t>- auth service</w:t>
        <w:br/>
        <w:t>- middleware pipeline</w:t>
        <w:br/>
        <w:t>- existing error schema</w:t>
        <w:br/>
        <w:t>- rate-limit config</w:t>
        <w:br/>
        <w:t>- relevant tests</w:t>
        <w:br/>
        <w:t>- security rule</w:t>
        <w:br/>
        <w:br/>
        <w:t>Context เกินจำเป็น:</w:t>
        <w:br/>
        <w:t>- ทุก frontend component</w:t>
        <w:br/>
        <w:t>-ทุก unrelated service</w:t>
        <w:br/>
        <w:t>- package lock ทั้งก้อน</w:t>
        <w:br/>
      </w:r>
    </w:p>
    <w:p>
      <w:pPr>
        <w:pStyle w:val="Callout"/>
      </w:pPr>
      <w:r>
        <w:rPr>
          <w:b/>
          <w:color w:val="1F4E79"/>
          <w:sz w:val="20"/>
        </w:rPr>
        <w:t xml:space="preserve">หลักคิด: </w:t>
      </w:r>
      <w:r>
        <w:rPr>
          <w:color w:val="1F4E79"/>
        </w:rPr>
        <w:t>ก่อนเพิ่มข้อมูลถามว่า “ถ้า model ไม่รู้ข้อมูลนี้ มันจะตัดสินใจผิดอย่างไร?” ถ้าตอบไม่ได้ อย่าเพิ่ม</w:t>
      </w:r>
    </w:p>
    <w:p>
      <w:pPr>
        <w:pStyle w:val="Heading1"/>
      </w:pPr>
      <w:r>
        <w:t>บทที่ 4 — Project Rules และ Skills</w:t>
      </w:r>
    </w:p>
    <w:p>
      <w:r>
        <w:t>Rules และ Skills ไม่เหมือนกัน แม้หลายทีมจะวางรวมกัน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สิ่ง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ตอบคำถาม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ตัวอย่าง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Rule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ต้องทำ/ห้ามทำอะไร?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ห้ามแก้ migration โดยไม่อัปเดต rollback plan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Skill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งานประเภทนี้ทำอย่างไร?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เมื่อทำ API endpoint ให้ตรวจ schema → handler → service → test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Architecture Doc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ระบบออกแบบอย่างไร?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domain boundaries, data flow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ทำไมถึงเลือกแบบนี้?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ทำไมเลือก queue นี้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Template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เริ่มต้นอย่างไร?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 checklist, task spec</w:t>
            </w:r>
          </w:p>
        </w:tc>
      </w:tr>
    </w:tbl>
    <w:p/>
    <w:p>
      <w:pPr>
        <w:pStyle w:val="Heading2"/>
      </w:pPr>
      <w:r>
        <w:t>โครงสร้างที่แนะนำ</w:t>
      </w:r>
    </w:p>
    <w:p>
      <w:pPr>
        <w:pStyle w:val="CodeBlock"/>
      </w:pPr>
      <w:r>
        <w:t>project/</w:t>
        <w:br/>
        <w:t>├── AGENTS.md</w:t>
        <w:br/>
        <w:t>├── CLAUDE.md</w:t>
        <w:br/>
        <w:t>├── docs/</w:t>
        <w:br/>
        <w:t>│   ├── architecture.md</w:t>
        <w:br/>
        <w:t>│   ├── decisions/</w:t>
        <w:br/>
        <w:t>│   └── runbooks/</w:t>
        <w:br/>
        <w:t>├── skills/</w:t>
        <w:br/>
        <w:t>│   ├── api/</w:t>
        <w:br/>
        <w:t>│   ├── testing/</w:t>
        <w:br/>
        <w:t>│   ├── debugging/</w:t>
        <w:br/>
        <w:t>│   └── security/</w:t>
        <w:br/>
        <w:t>└── .github/</w:t>
        <w:br/>
        <w:t xml:space="preserve">    ├── pull_request_template.md</w:t>
        <w:br/>
        <w:t xml:space="preserve">    └── workflows/</w:t>
        <w:br/>
      </w:r>
    </w:p>
    <w:p>
      <w:pPr>
        <w:pStyle w:val="Heading2"/>
      </w:pPr>
      <w:r>
        <w:t>Rule ที่ดีควรมีลักษณะ</w:t>
      </w:r>
    </w:p>
    <w:p>
      <w:pPr>
        <w:pStyle w:val="ListBullet"/>
      </w:pPr>
      <w:r>
        <w:t>สั้นและเป็นคำสั่งที่ตรวจได้</w:t>
      </w:r>
    </w:p>
    <w:p>
      <w:pPr>
        <w:pStyle w:val="ListBullet"/>
      </w:pPr>
      <w:r>
        <w:t>ไม่ขัดกับ rule ระดับสูงกว่า</w:t>
      </w:r>
    </w:p>
    <w:p>
      <w:pPr>
        <w:pStyle w:val="ListBullet"/>
      </w:pPr>
      <w:r>
        <w:t>ระบุเหตุผลเมื่อ rule ไม่ obvious</w:t>
      </w:r>
    </w:p>
    <w:p>
      <w:pPr>
        <w:pStyle w:val="ListBullet"/>
      </w:pPr>
      <w:r>
        <w:t>ไม่ duplicate knowledge ที่ควรอยู่ใน docs</w:t>
      </w:r>
    </w:p>
    <w:p>
      <w:pPr>
        <w:pStyle w:val="ListBullet"/>
      </w:pPr>
      <w:r>
        <w:t>มีตัวอย่าง allowed/disallowed เมื่อ ambiguity สูง</w:t>
      </w:r>
    </w:p>
    <w:p>
      <w:pPr>
        <w:pStyle w:val="Heading2"/>
      </w:pPr>
      <w:r>
        <w:t>ตัวอย่าง rule เชิงวิศวกรรม</w:t>
      </w:r>
    </w:p>
    <w:p>
      <w:pPr>
        <w:pStyle w:val="CodeBlock"/>
      </w:pPr>
      <w:r>
        <w:t>## Scope</w:t>
        <w:br/>
        <w:t>- Modify only files required by the task.</w:t>
        <w:br/>
        <w:t>- Do not reformat unrelated files.</w:t>
        <w:br/>
        <w:br/>
        <w:t>## Verification</w:t>
        <w:br/>
        <w:t>- Run targeted tests first.</w:t>
        <w:br/>
        <w:t>- Run typecheck before claiming completion.</w:t>
        <w:br/>
        <w:t>- Report exact commands and results.</w:t>
        <w:br/>
        <w:br/>
        <w:t>## Safety</w:t>
        <w:br/>
        <w:t>- Never expose secrets in logs or test fixtures.</w:t>
        <w:br/>
        <w:t>- Treat auth, permissions, migrations, and payments as high-risk changes.</w:t>
        <w:br/>
      </w:r>
    </w:p>
    <w:p>
      <w:pPr>
        <w:pStyle w:val="Callout"/>
      </w:pPr>
      <w:r>
        <w:rPr>
          <w:b/>
          <w:color w:val="1F4E79"/>
          <w:sz w:val="20"/>
        </w:rPr>
        <w:t xml:space="preserve">เหตุผล: </w:t>
      </w:r>
      <w:r>
        <w:rPr>
          <w:color w:val="1F4E79"/>
        </w:rPr>
        <w:t>Rule ที่ดีลดพื้นที่การตัดสินใจของ agent ทำให้ output มีความสม่ำเสมอขึ้น</w:t>
      </w:r>
    </w:p>
    <w:p>
      <w:pPr>
        <w:pStyle w:val="Heading1"/>
      </w:pPr>
      <w:r>
        <w:t>บทที่ 5 — Specification, Contract และ Definition of Done</w:t>
      </w:r>
    </w:p>
    <w:p>
      <w:r>
        <w:t>คำสั่งแบบ “ทำ feature X” กว้างเกินไปสำหรับงาน production สิ่งที่มืออาชีพทำคือเปลี่ยนงานให้เป็น contract ที่ตรวจได้</w:t>
      </w:r>
    </w:p>
    <w:p>
      <w:pPr>
        <w:pStyle w:val="Heading2"/>
      </w:pPr>
      <w:r>
        <w:t>Contract 8 ช่อง</w:t>
      </w:r>
    </w:p>
    <w:p>
      <w:pPr>
        <w:pStyle w:val="ListNumber"/>
      </w:pPr>
      <w:r>
        <w:t>Goal — ต้องการอะไร</w:t>
      </w:r>
    </w:p>
    <w:p>
      <w:pPr>
        <w:pStyle w:val="ListNumber"/>
      </w:pPr>
      <w:r>
        <w:t>Scope — แก้อะไร/ไม่แก้อะไร</w:t>
      </w:r>
    </w:p>
    <w:p>
      <w:pPr>
        <w:pStyle w:val="ListNumber"/>
      </w:pPr>
      <w:r>
        <w:t>Inputs — รับข้อมูลอะไร</w:t>
      </w:r>
    </w:p>
    <w:p>
      <w:pPr>
        <w:pStyle w:val="ListNumber"/>
      </w:pPr>
      <w:r>
        <w:t>Outputs — ส่งอะไรกลับ</w:t>
      </w:r>
    </w:p>
    <w:p>
      <w:pPr>
        <w:pStyle w:val="ListNumber"/>
      </w:pPr>
      <w:r>
        <w:t>Invariants — อะไรต้องเป็นจริงเสมอ</w:t>
      </w:r>
    </w:p>
    <w:p>
      <w:pPr>
        <w:pStyle w:val="ListNumber"/>
      </w:pPr>
      <w:r>
        <w:t>Failure modes — ถ้าผิดพลาดต้องทำอย่างไร</w:t>
      </w:r>
    </w:p>
    <w:p>
      <w:pPr>
        <w:pStyle w:val="ListNumber"/>
      </w:pPr>
      <w:r>
        <w:t>Acceptance criteria — เงื่อนไขผ่าน</w:t>
      </w:r>
    </w:p>
    <w:p>
      <w:pPr>
        <w:pStyle w:val="ListNumber"/>
      </w:pPr>
      <w:r>
        <w:t>Verification — จะพิสูจน์อย่างไร</w:t>
      </w:r>
    </w:p>
    <w:p>
      <w:pPr>
        <w:pStyle w:val="Heading2"/>
      </w:pPr>
      <w:r>
        <w:t>ตัวอย่าง task contract</w:t>
      </w:r>
    </w:p>
    <w:p>
      <w:pPr>
        <w:pStyle w:val="CodeBlock"/>
      </w:pPr>
      <w:r>
        <w:t>TASK: Add POST /projects/:id/invite</w:t>
        <w:br/>
        <w:br/>
        <w:t>Goal</w:t>
        <w:br/>
        <w:t>- Allow an owner to invite an email to a project.</w:t>
        <w:br/>
        <w:br/>
        <w:t>Scope</w:t>
        <w:br/>
        <w:t>- API, service, persistence, tests.</w:t>
        <w:br/>
        <w:t>- No frontend changes.</w:t>
        <w:br/>
        <w:br/>
        <w:t>Invariants</w:t>
        <w:br/>
        <w:t>- Only project owner may invite.</w:t>
        <w:br/>
        <w:t>- Duplicate pending invitation is idempotent.</w:t>
        <w:br/>
        <w:t>- Invitation token is never logged.</w:t>
        <w:br/>
        <w:br/>
        <w:t>Acceptance</w:t>
        <w:br/>
        <w:t>- 201 on first invite.</w:t>
        <w:br/>
        <w:t>- 200/idempotent response on duplicate pending invite.</w:t>
        <w:br/>
        <w:t>- 403 for non-owner.</w:t>
        <w:br/>
        <w:t>- 400 for invalid email.</w:t>
        <w:br/>
        <w:br/>
        <w:t>Verification</w:t>
        <w:br/>
        <w:t>- Unit tests for service rules.</w:t>
        <w:br/>
        <w:t>- Integration tests for permission and persistence.</w:t>
        <w:br/>
        <w:t>- Typecheck and lint.</w:t>
        <w:br/>
      </w:r>
    </w:p>
    <w:p>
      <w:pPr>
        <w:pStyle w:val="Heading2"/>
      </w:pPr>
      <w:r>
        <w:t>Definition of Done ที่ดี</w:t>
      </w:r>
    </w:p>
    <w:p>
      <w:pPr>
        <w:pStyle w:val="ListBullet"/>
      </w:pPr>
      <w:r>
        <w:t>behavior complete</w:t>
      </w:r>
    </w:p>
    <w:p>
      <w:pPr>
        <w:pStyle w:val="ListBullet"/>
      </w:pPr>
      <w:r>
        <w:t>tests cover important paths</w:t>
      </w:r>
    </w:p>
    <w:p>
      <w:pPr>
        <w:pStyle w:val="ListBullet"/>
      </w:pPr>
      <w:r>
        <w:t>typecheck/lint pass</w:t>
      </w:r>
    </w:p>
    <w:p>
      <w:pPr>
        <w:pStyle w:val="ListBullet"/>
      </w:pPr>
      <w:r>
        <w:t>security and data concerns reviewed</w:t>
      </w:r>
    </w:p>
    <w:p>
      <w:pPr>
        <w:pStyle w:val="ListBullet"/>
      </w:pPr>
      <w:r>
        <w:t>diff contains no unrelated change</w:t>
      </w:r>
    </w:p>
    <w:p>
      <w:pPr>
        <w:pStyle w:val="ListBullet"/>
      </w:pPr>
      <w:r>
        <w:t>documentation/ADR updated when needed</w:t>
      </w:r>
    </w:p>
    <w:p>
      <w:pPr>
        <w:pStyle w:val="ListBullet"/>
      </w:pPr>
      <w:r>
        <w:t>evidence reported</w:t>
      </w:r>
    </w:p>
    <w:p>
      <w:pPr>
        <w:pStyle w:val="Callout"/>
      </w:pPr>
      <w:r>
        <w:rPr>
          <w:b/>
          <w:color w:val="1F4E79"/>
          <w:sz w:val="20"/>
        </w:rPr>
        <w:t xml:space="preserve">จำ: </w:t>
      </w:r>
      <w:r>
        <w:rPr>
          <w:color w:val="1F4E79"/>
        </w:rPr>
        <w:t>“Done” เป็น property ของ evidence ไม่ใช่ความมั่นใจของ agent</w:t>
      </w:r>
    </w:p>
    <w:p>
      <w:pPr>
        <w:pStyle w:val="Heading1"/>
      </w:pPr>
      <w:r>
        <w:t>บทที่ 6 — Plan → Execute → Verify → Review</w:t>
      </w:r>
    </w:p>
    <w:p>
      <w:r>
        <w:t>นี่คือ workflow หลักที่ควรใช้แทบทุก task ที่มีความซับซ้อน</w:t>
      </w:r>
    </w:p>
    <w:p>
      <w:pPr>
        <w:pStyle w:val="Heading2"/>
      </w:pPr>
      <w:r>
        <w:t>1. Understand: ทำความเข้าใจ context และข้อจำกัด → Relevant files + assumptions</w:t>
      </w:r>
    </w:p>
    <w:p>
      <w:pPr>
        <w:pStyle w:val="Heading2"/>
      </w:pPr>
      <w:r>
        <w:t>2. Plan: แตกงานและตัดสินใจ strategy → Step-by-step plan</w:t>
      </w:r>
    </w:p>
    <w:p>
      <w:pPr>
        <w:pStyle w:val="Heading2"/>
      </w:pPr>
      <w:r>
        <w:t>3. Execute: แก้ code ตาม plan → Implementation diff</w:t>
      </w:r>
    </w:p>
    <w:p>
      <w:pPr>
        <w:pStyle w:val="Heading2"/>
      </w:pPr>
      <w:r>
        <w:t>4. Verify: ตรวจด้วยเครื่องมือ → Tests/typecheck/lint evidence</w:t>
      </w:r>
    </w:p>
    <w:p>
      <w:pPr>
        <w:pStyle w:val="Heading2"/>
      </w:pPr>
      <w:r>
        <w:t>5. Review: ค้นหา blind spots → Findings + risk assessment</w:t>
      </w:r>
    </w:p>
    <w:p>
      <w:pPr>
        <w:pStyle w:val="Heading2"/>
      </w:pPr>
      <w:r>
        <w:t>6. Fix: แก้เฉพาะ findings ที่ยืนยันแล้ว → Clean diff</w:t>
      </w:r>
    </w:p>
    <w:p>
      <w:pPr>
        <w:pStyle w:val="Heading2"/>
      </w:pPr>
      <w:r>
        <w:t>7. Report: สรุปสิ่งที่ทำและหลักฐาน → Completion report</w:t>
      </w:r>
    </w:p>
    <w:p>
      <w:pPr>
        <w:pStyle w:val="Heading2"/>
      </w:pPr>
      <w:r>
        <w:t>Plan ก่อน code สำคัญเพราะ...</w:t>
      </w:r>
    </w:p>
    <w:p>
      <w:pPr>
        <w:pStyle w:val="ListBullet"/>
      </w:pPr>
      <w:r>
        <w:t>ลดการแก้ architecture แบบสด ๆ</w:t>
      </w:r>
    </w:p>
    <w:p>
      <w:pPr>
        <w:pStyle w:val="ListBullet"/>
      </w:pPr>
      <w:r>
        <w:t>ทำให้ reviewer เปรียบเทียบ intent กับ implementation ได้</w:t>
      </w:r>
    </w:p>
    <w:p>
      <w:pPr>
        <w:pStyle w:val="ListBullet"/>
      </w:pPr>
      <w:r>
        <w:t>ช่วย agent ไม่เดินออกนอก scope</w:t>
      </w:r>
    </w:p>
    <w:p>
      <w:pPr>
        <w:pStyle w:val="ListBullet"/>
      </w:pPr>
      <w:r>
        <w:t>ทำให้ rollback ง่ายขึ้น</w:t>
      </w:r>
    </w:p>
    <w:p>
      <w:pPr>
        <w:pStyle w:val="Heading2"/>
      </w:pPr>
      <w:r>
        <w:t>ตัวอย่าง prompt สำหรับ planning</w:t>
      </w:r>
    </w:p>
    <w:p>
      <w:pPr>
        <w:pStyle w:val="CodeBlock"/>
      </w:pPr>
      <w:r>
        <w:t>You are the planning agent. Do not modify files.</w:t>
        <w:br/>
        <w:br/>
        <w:t>Analyze the repository and produce:</w:t>
        <w:br/>
        <w:t>1. Relevant files and why they matter.</w:t>
        <w:br/>
        <w:t>2. Current behavior.</w:t>
        <w:br/>
        <w:t>3. Proposed design.</w:t>
        <w:br/>
        <w:t>4. Risks and edge cases.</w:t>
        <w:br/>
        <w:t>5. Exact implementation steps.</w:t>
        <w:br/>
        <w:t>6. Verification plan.</w:t>
        <w:br/>
        <w:t>7. Files that must NOT be changed.</w:t>
        <w:br/>
        <w:br/>
        <w:t>Do not claim facts without pointing to repository evidence.</w:t>
      </w:r>
    </w:p>
    <w:p>
      <w:pPr>
        <w:pStyle w:val="Heading2"/>
      </w:pPr>
      <w:r>
        <w:t>ตัวอย่าง prompt สำหรับ reviewer</w:t>
      </w:r>
    </w:p>
    <w:p>
      <w:pPr>
        <w:pStyle w:val="CodeBlock"/>
      </w:pPr>
      <w:r>
        <w:t>Assume this implementation may be wrong.</w:t>
        <w:br/>
        <w:t>Review the diff against the task contract.</w:t>
        <w:br/>
        <w:t>Look specifically for:</w:t>
        <w:br/>
        <w:t>- violated invariants</w:t>
        <w:br/>
        <w:t>- security issues</w:t>
        <w:br/>
        <w:t>- race conditions</w:t>
        <w:br/>
        <w:t>- regressions</w:t>
        <w:br/>
        <w:t>- hidden edge cases</w:t>
        <w:br/>
        <w:t>- unrelated changes</w:t>
        <w:br/>
        <w:t>Return findings ordered by severity. Do not rewrite the code.</w:t>
      </w:r>
    </w:p>
    <w:p>
      <w:pPr>
        <w:pStyle w:val="Heading1"/>
      </w:pPr>
      <w:r>
        <w:t>บทที่ 7 — Multi-Agent / Multi-Model Orchestration</w:t>
      </w:r>
    </w:p>
    <w:p>
      <w:r>
        <w:t>การใช้หลาย model ไม่ได้ทำให้ระบบดีขึ้นโดยอัตโนมัติ จุดสำคัญคือการแบ่ง “หน้าที่” ให้ชัด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หน้าที่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เหมาะกับ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Architect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ตัดสินใจโครงสร้างและ trade-off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งานซับซ้อน/เปลี่ยน architecture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Implementer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ลงมือแก้ code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งาน routine ที่มี contract ชัด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Researcher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ค้น repository/docs/alternatives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งานที่ไม่รู้ context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Reviewer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โจมตีสมมติฐานและหา bug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ก่อน merge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ออกแบบ/รัน test cases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behavior สำคัญ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Security Reviewer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ตรวจ auth/data/secrets/input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งาน high-risk</w:t>
            </w:r>
          </w:p>
        </w:tc>
      </w:tr>
    </w:tbl>
    <w:p/>
    <w:p>
      <w:pPr>
        <w:pStyle w:val="Heading2"/>
      </w:pPr>
      <w:r>
        <w:t>Pattern ที่ใช้ได้จริง</w:t>
      </w:r>
    </w:p>
    <w:p>
      <w:pPr>
        <w:pStyle w:val="CodeBlock"/>
      </w:pPr>
      <w:r>
        <w:t>User</w:t>
        <w:br/>
        <w:t xml:space="preserve">  ↓</w:t>
        <w:br/>
        <w:t>Architect Agent</w:t>
        <w:br/>
        <w:t xml:space="preserve">  ↓ plan + contract</w:t>
        <w:br/>
        <w:t>Implementer Agent</w:t>
        <w:br/>
        <w:t xml:space="preserve">  ↓ diff</w:t>
        <w:br/>
        <w:t>Verifier Agent</w:t>
        <w:br/>
        <w:t xml:space="preserve">  ↓ evidence</w:t>
        <w:br/>
        <w:t>Adversarial Reviewer</w:t>
        <w:br/>
        <w:t xml:space="preserve">  ↓ findings</w:t>
        <w:br/>
        <w:t>Fixer Agent</w:t>
        <w:br/>
        <w:t xml:space="preserve">  ↓</w:t>
        <w:br/>
        <w:t>Human approval</w:t>
        <w:br/>
        <w:t xml:space="preserve">  ↓</w:t>
        <w:br/>
        <w:t>GitHub PR → CI → Merge</w:t>
      </w:r>
    </w:p>
    <w:p>
      <w:pPr>
        <w:pStyle w:val="Heading2"/>
      </w:pPr>
      <w:r>
        <w:t>เมื่อไร “หลาย model” ไม่คุ้ม</w:t>
      </w:r>
    </w:p>
    <w:p>
      <w:pPr>
        <w:pStyle w:val="ListBullet"/>
      </w:pPr>
      <w:r>
        <w:t>งานเล็กและไม่มี uncertainty</w:t>
      </w:r>
    </w:p>
    <w:p>
      <w:pPr>
        <w:pStyle w:val="ListBullet"/>
      </w:pPr>
      <w:r>
        <w:t>reviewer ไม่มี evidence ใหม่แต่แค่พูดซ้ำ</w:t>
      </w:r>
    </w:p>
    <w:p>
      <w:pPr>
        <w:pStyle w:val="ListBullet"/>
      </w:pPr>
      <w:r>
        <w:t>หลาย agent แก้ไฟล์เดียวกันพร้อมกัน</w:t>
      </w:r>
    </w:p>
    <w:p>
      <w:pPr>
        <w:pStyle w:val="ListBullet"/>
      </w:pPr>
      <w:r>
        <w:t>context transfer แพงกว่าประโยชน์</w:t>
      </w:r>
    </w:p>
    <w:p>
      <w:pPr>
        <w:pStyle w:val="Callout"/>
      </w:pPr>
      <w:r>
        <w:rPr>
          <w:b/>
          <w:color w:val="1F4E79"/>
          <w:sz w:val="20"/>
        </w:rPr>
        <w:t xml:space="preserve">หลักเลือก model: </w:t>
      </w:r>
      <w:r>
        <w:rPr>
          <w:color w:val="1F4E79"/>
        </w:rPr>
        <w:t>เลือก model จาก “บทบาทและ failure mode” ไม่ใช่จากความรู้สึกว่า model ไหนเก่งที่สุด</w:t>
      </w:r>
    </w:p>
    <w:p>
      <w:pPr>
        <w:pStyle w:val="Heading1"/>
      </w:pPr>
      <w:r>
        <w:t>บทที่ 8 — Git และ GitHub ในฐานะ Memory + Control Plane</w:t>
      </w:r>
    </w:p>
    <w:p>
      <w:r>
        <w:t>Git ไม่ได้มีไว้แค่ rollback มันคือ memory ของการตัดสินใจและ checkpoint ของ agent</w:t>
      </w:r>
    </w:p>
    <w:p>
      <w:pPr>
        <w:pStyle w:val="Heading2"/>
      </w:pPr>
      <w:r>
        <w:t>แนวทาง commit ที่เหมาะกับ agentic workflow</w:t>
      </w:r>
    </w:p>
    <w:p>
      <w:pPr>
        <w:pStyle w:val="CodeBlock"/>
      </w:pPr>
      <w:r>
        <w:t>feat: define invitation contract</w:t>
        <w:br/>
        <w:t>feat: implement invitation service</w:t>
        <w:br/>
        <w:t>test: add permission and idempotency cases</w:t>
        <w:br/>
        <w:t>fix: address reviewer finding on duplicate invite</w:t>
        <w:br/>
      </w:r>
    </w:p>
    <w:p>
      <w:r>
        <w:t>ประโยชน์คือเมื่อ bug เกิด คุณย้อนดูได้ว่า “intent เปลี่ยนเมื่อไร” และใช้ history เป็น context ใน task ต่อไป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กลไก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ใช้เป็นอะไร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ประโยชน์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Branch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sandbox ของ agent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แยกความเสี่ยง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Commit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checkpoint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rollback/reasoning trail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review gate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คนและ automation ตรวจ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external verifier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ลดการพึ่งคำพูดของ agent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Issue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task memory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เก็บ requirement/history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ADR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decision memory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ไม่เถียงเรื่องเดิมซ้ำ</w:t>
            </w:r>
          </w:p>
        </w:tc>
      </w:tr>
    </w:tbl>
    <w:p/>
    <w:p>
      <w:pPr>
        <w:pStyle w:val="Heading2"/>
      </w:pPr>
      <w:r>
        <w:t>กฎสำคัญสำหรับ agent + Git</w:t>
      </w:r>
    </w:p>
    <w:p>
      <w:pPr>
        <w:pStyle w:val="ListBullet"/>
      </w:pPr>
      <w:r>
        <w:t>อย่าให้ agent commit ใหญ่แบบรวมทุกอย่าง</w:t>
      </w:r>
    </w:p>
    <w:p>
      <w:pPr>
        <w:pStyle w:val="ListBullet"/>
      </w:pPr>
      <w:r>
        <w:t>หลีกเลี่ยง unrelated formatting</w:t>
      </w:r>
    </w:p>
    <w:p>
      <w:pPr>
        <w:pStyle w:val="ListBullet"/>
      </w:pPr>
      <w:r>
        <w:t>ให้ commit สื่อ intent</w:t>
      </w:r>
    </w:p>
    <w:p>
      <w:pPr>
        <w:pStyle w:val="ListBullet"/>
      </w:pPr>
      <w:r>
        <w:t>รักษา branch scope</w:t>
      </w:r>
    </w:p>
    <w:p>
      <w:pPr>
        <w:pStyle w:val="ListBullet"/>
      </w:pPr>
      <w:r>
        <w:t>ก่อน merge ต้องมี evidence</w:t>
      </w:r>
    </w:p>
    <w:p>
      <w:pPr>
        <w:pStyle w:val="Callout"/>
      </w:pPr>
      <w:r>
        <w:rPr>
          <w:b/>
          <w:color w:val="1F4E79"/>
          <w:sz w:val="20"/>
        </w:rPr>
        <w:t xml:space="preserve">Mindset: </w:t>
      </w:r>
      <w:r>
        <w:rPr>
          <w:color w:val="1F4E79"/>
        </w:rPr>
        <w:t>Git history ที่ดีทำให้คนอื่นและ agent รุ่นต่อไปเข้าใจ “ทำไม” ไม่ใช่แค่ “อะไร”</w:t>
      </w:r>
    </w:p>
    <w:p>
      <w:pPr>
        <w:pStyle w:val="Heading1"/>
      </w:pPr>
      <w:r>
        <w:t>บทที่ 9 — Testing และ Evidence-based Verification</w:t>
      </w:r>
    </w:p>
    <w:p>
      <w:r>
        <w:t>Testing ใน agentic coding ทำหน้าที่เป็น “external truth source” เพราะ model ไม่ควรเป็นคนตัดสินตัวเองเพียงลำพัง</w:t>
      </w:r>
    </w:p>
    <w:p>
      <w:pPr>
        <w:pStyle w:val="Heading2"/>
      </w:pPr>
      <w:r>
        <w:t>ลำดับ verification ที่แนะนำ</w:t>
      </w:r>
    </w:p>
    <w:p>
      <w:pPr>
        <w:pStyle w:val="ListNumber"/>
      </w:pPr>
      <w:r>
        <w:t>Targeted test — ตรวจ behavior ที่แก้</w:t>
      </w:r>
    </w:p>
    <w:p>
      <w:pPr>
        <w:pStyle w:val="ListNumber"/>
      </w:pPr>
      <w:r>
        <w:t>Typecheck — ตรวจ contract ระดับภาษา</w:t>
      </w:r>
    </w:p>
    <w:p>
      <w:pPr>
        <w:pStyle w:val="ListNumber"/>
      </w:pPr>
      <w:r>
        <w:t>Lint/static analysis — ตรวจรูปแบบและ defect class</w:t>
      </w:r>
    </w:p>
    <w:p>
      <w:pPr>
        <w:pStyle w:val="ListNumber"/>
      </w:pPr>
      <w:r>
        <w:t>Integration test — ตรวจ interaction</w:t>
      </w:r>
    </w:p>
    <w:p>
      <w:pPr>
        <w:pStyle w:val="ListNumber"/>
      </w:pPr>
      <w:r>
        <w:t>E2E — ตรวจ user journey ที่สำคัญ</w:t>
      </w:r>
    </w:p>
    <w:p>
      <w:pPr>
        <w:pStyle w:val="ListNumber"/>
      </w:pPr>
      <w:r>
        <w:t>Security checks — ตรวจ high-risk surface</w:t>
      </w:r>
    </w:p>
    <w:p>
      <w:pPr>
        <w:pStyle w:val="ListNumber"/>
      </w:pPr>
      <w:r>
        <w:t>Full suite — ตรวจ regression ก่อน merge</w:t>
      </w:r>
    </w:p>
    <w:p>
      <w:pPr>
        <w:pStyle w:val="Heading2"/>
      </w:pPr>
      <w:r>
        <w:t>Test pyramid ใน agentic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ระดับ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ใช้ตอบคำถาม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ข้อผิดพลาดที่จับ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Unit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ฟังก์ชัน/กฎถูกไหม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business rule bug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Integration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module ทำงานร่วมกันไหม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contract/config/persistence bug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E2E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ผู้ใช้เจอ flow ที่ถูกไหม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wiring/auth/UI flow bug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Static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code มีปัญหาเชิงรูปแบบไหม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type/lint/unsafe pattern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Security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โจมตีทางหลัก ๆ ได้ไหม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permission/input/secret issues</w:t>
            </w:r>
          </w:p>
        </w:tc>
      </w:tr>
    </w:tbl>
    <w:p/>
    <w:p>
      <w:pPr>
        <w:pStyle w:val="Callout"/>
      </w:pPr>
      <w:r>
        <w:rPr>
          <w:b/>
          <w:color w:val="1F4E79"/>
          <w:sz w:val="20"/>
        </w:rPr>
        <w:t xml:space="preserve">กฎ evidence: </w:t>
      </w:r>
      <w:r>
        <w:rPr>
          <w:color w:val="1F4E79"/>
        </w:rPr>
        <w:t>ให้ report คำสั่งที่รัน + ผลลัพธ์ + สิ่งที่ผลนั้นพิสูจน์ได้ ไม่ใช่แค่ “tests pass”</w:t>
      </w:r>
    </w:p>
    <w:p>
      <w:pPr>
        <w:pStyle w:val="Heading1"/>
      </w:pPr>
      <w:r>
        <w:t>บทที่ 10 — Adversarial Review และ Security Mindset</w:t>
      </w:r>
    </w:p>
    <w:p>
      <w:r>
        <w:t>Reviewer ที่ดีไม่ได้ถามว่า “ดูดีไหม” แต่ถามว่า “มันพังตรงไหนได้บ้าง?”</w:t>
      </w:r>
    </w:p>
    <w:p>
      <w:pPr>
        <w:pStyle w:val="Heading2"/>
      </w:pPr>
      <w:r>
        <w:t>Failure modes ที่ควรโจมตี</w:t>
      </w:r>
    </w:p>
    <w:p>
      <w:pPr>
        <w:pStyle w:val="ListBullet"/>
      </w:pPr>
      <w:r>
        <w:t>Permission bypass</w:t>
      </w:r>
    </w:p>
    <w:p>
      <w:pPr>
        <w:pStyle w:val="ListBullet"/>
      </w:pPr>
      <w:r>
        <w:t>Duplicate request / retry</w:t>
      </w:r>
    </w:p>
    <w:p>
      <w:pPr>
        <w:pStyle w:val="ListBullet"/>
      </w:pPr>
      <w:r>
        <w:t>Race condition</w:t>
      </w:r>
    </w:p>
    <w:p>
      <w:pPr>
        <w:pStyle w:val="ListBullet"/>
      </w:pPr>
      <w:r>
        <w:t>Timeout / partial failure</w:t>
      </w:r>
    </w:p>
    <w:p>
      <w:pPr>
        <w:pStyle w:val="ListBullet"/>
      </w:pPr>
      <w:r>
        <w:t>Null / empty / malformed input</w:t>
      </w:r>
    </w:p>
    <w:p>
      <w:pPr>
        <w:pStyle w:val="ListBullet"/>
      </w:pPr>
      <w:r>
        <w:t>Timezone / locale</w:t>
      </w:r>
    </w:p>
    <w:p>
      <w:pPr>
        <w:pStyle w:val="ListBullet"/>
      </w:pPr>
      <w:r>
        <w:t>Pagination boundary</w:t>
      </w:r>
    </w:p>
    <w:p>
      <w:pPr>
        <w:pStyle w:val="ListBullet"/>
      </w:pPr>
      <w:r>
        <w:t>Backwards compatibility</w:t>
      </w:r>
    </w:p>
    <w:p>
      <w:pPr>
        <w:pStyle w:val="ListBullet"/>
      </w:pPr>
      <w:r>
        <w:t>Data migration rollback</w:t>
      </w:r>
    </w:p>
    <w:p>
      <w:pPr>
        <w:pStyle w:val="ListBullet"/>
      </w:pPr>
      <w:r>
        <w:t>Secret leakage / sensitive logging</w:t>
      </w:r>
    </w:p>
    <w:p>
      <w:pPr>
        <w:pStyle w:val="ListBullet"/>
      </w:pPr>
      <w:r>
        <w:t>Unbounded resource use</w:t>
      </w:r>
    </w:p>
    <w:p>
      <w:pPr>
        <w:pStyle w:val="ListBullet"/>
      </w:pPr>
      <w:r>
        <w:t>Incorrect error semantics</w:t>
      </w:r>
    </w:p>
    <w:p>
      <w:pPr>
        <w:pStyle w:val="Heading2"/>
      </w:pPr>
      <w:r>
        <w:t>Security review แบบง่าย</w:t>
      </w:r>
    </w:p>
    <w:p>
      <w:pPr>
        <w:pStyle w:val="ListNumber"/>
      </w:pPr>
      <w:r>
        <w:t>Who can invoke it?</w:t>
      </w:r>
    </w:p>
    <w:p>
      <w:pPr>
        <w:pStyle w:val="ListNumber"/>
      </w:pPr>
      <w:r>
        <w:t>What happens with forged input?</w:t>
      </w:r>
    </w:p>
    <w:p>
      <w:pPr>
        <w:pStyle w:val="ListNumber"/>
      </w:pPr>
      <w:r>
        <w:t>What data becomes observable?</w:t>
      </w:r>
    </w:p>
    <w:p>
      <w:pPr>
        <w:pStyle w:val="ListNumber"/>
      </w:pPr>
      <w:r>
        <w:t>Can the same request be replayed?</w:t>
      </w:r>
    </w:p>
    <w:p>
      <w:pPr>
        <w:pStyle w:val="ListNumber"/>
      </w:pPr>
      <w:r>
        <w:t>What happens on partial failure?</w:t>
      </w:r>
    </w:p>
    <w:p>
      <w:pPr>
        <w:pStyle w:val="ListNumber"/>
      </w:pPr>
      <w:r>
        <w:t>Can an attacker amplify work/cost?</w:t>
      </w:r>
    </w:p>
    <w:p>
      <w:pPr>
        <w:pStyle w:val="ListNumber"/>
      </w:pPr>
      <w:r>
        <w:t>What gets logged?</w:t>
      </w:r>
    </w:p>
    <w:p>
      <w:pPr>
        <w:pStyle w:val="Heading2"/>
      </w:pPr>
      <w:r>
        <w:t>ระดับความเสี่ยง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Risk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ตัวอย่าง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พฤติกรรมที่ควรใช้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copy change / local refactor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single agent + tests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API behavior / data query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plan + implementation + review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auth / permission / payments / migrations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multi-step verification + adversarial review + human approval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production security boundary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human-led design + strong automated gates + limited agent authority</w:t>
            </w:r>
          </w:p>
        </w:tc>
      </w:tr>
    </w:tbl>
    <w:p/>
    <w:p>
      <w:pPr>
        <w:pStyle w:val="Callout"/>
      </w:pPr>
      <w:r>
        <w:rPr>
          <w:b/>
          <w:color w:val="1F4E79"/>
          <w:sz w:val="20"/>
        </w:rPr>
        <w:t xml:space="preserve">หลักสำคัญ: </w:t>
      </w:r>
      <w:r>
        <w:rPr>
          <w:color w:val="1F4E79"/>
        </w:rPr>
        <w:t>ยิ่ง blast radius สูง ยิ่งลด autonomy ของ agent และเพิ่ม external verification</w:t>
      </w:r>
    </w:p>
    <w:p>
      <w:pPr>
        <w:pStyle w:val="Heading1"/>
      </w:pPr>
      <w:r>
        <w:t>บทที่ 11 — Failure Library และ Learning Loop</w:t>
      </w:r>
    </w:p>
    <w:p>
      <w:r>
        <w:t>ความได้เปรียบระยะยาวของคุณไม่ได้มาจาก prompt ลับ แต่มาจากการที่ project จำได้ว่าเคยพลาดอะไร</w:t>
      </w:r>
    </w:p>
    <w:p>
      <w:pPr>
        <w:pStyle w:val="Heading2"/>
      </w:pPr>
      <w:r>
        <w:t>Failure record ที่ดี</w:t>
      </w:r>
    </w:p>
    <w:p>
      <w:pPr>
        <w:pStyle w:val="CodeBlock"/>
      </w:pPr>
      <w:r>
        <w:t>Failure ID: FL-017</w:t>
        <w:br/>
        <w:t>Symptom: Agent changed unrelated DTOs.</w:t>
        <w:br/>
        <w:t>Root cause: Task scope was implicit.</w:t>
        <w:br/>
        <w:t>Detection: PR diff review.</w:t>
        <w:br/>
        <w:t>Prevention: explicit allowed/forbidden scope in contract.</w:t>
        <w:br/>
        <w:t>Guardrail: add rule to AGENTS.md.</w:t>
        <w:br/>
        <w:t>Regression test: architecture-scope check.</w:t>
        <w:br/>
      </w:r>
    </w:p>
    <w:p>
      <w:pPr>
        <w:pStyle w:val="Heading2"/>
      </w:pPr>
      <w:r>
        <w:t>Learning loop</w:t>
      </w:r>
    </w:p>
    <w:p>
      <w:pPr>
        <w:pStyle w:val="ListNumber"/>
      </w:pPr>
      <w:r>
        <w:t>เกิด failure</w:t>
      </w:r>
    </w:p>
    <w:p>
      <w:pPr>
        <w:pStyle w:val="ListNumber"/>
      </w:pPr>
      <w:r>
        <w:t>ตรวจหา root cause</w:t>
      </w:r>
    </w:p>
    <w:p>
      <w:pPr>
        <w:pStyle w:val="ListNumber"/>
      </w:pPr>
      <w:r>
        <w:t>ถามว่าเป็นปัญหาที่ prompt หรือระบบ</w:t>
      </w:r>
    </w:p>
    <w:p>
      <w:pPr>
        <w:pStyle w:val="ListNumber"/>
      </w:pPr>
      <w:r>
        <w:t>เพิ่ม guardrail/rule/test/documentation</w:t>
      </w:r>
    </w:p>
    <w:p>
      <w:pPr>
        <w:pStyle w:val="ListNumber"/>
      </w:pPr>
      <w:r>
        <w:t>ทำให้ failure เกิดซ้ำได้ใน test ถ้าเป็นไปได้</w:t>
      </w:r>
    </w:p>
    <w:p>
      <w:pPr>
        <w:pStyle w:val="ListNumber"/>
      </w:pPr>
      <w:r>
        <w:t>อัปเดต skill / playbook</w:t>
      </w:r>
    </w:p>
    <w:p>
      <w:pPr>
        <w:pStyle w:val="ListNumber"/>
      </w:pPr>
      <w:r>
        <w:t>วัดว่าความผิดพลาดลดลงหรือไม่</w:t>
      </w:r>
    </w:p>
    <w:p>
      <w:pPr>
        <w:pStyle w:val="Heading2"/>
      </w:pPr>
      <w:r>
        <w:t>ข้อผิดพลาดที่พบบ่อย</w:t>
      </w:r>
    </w:p>
    <w:p>
      <w:pPr>
        <w:pStyle w:val="ListBullet"/>
      </w:pPr>
      <w:r>
        <w:t>แก้เฉพาะ output แต่ไม่แก้ workflow</w:t>
      </w:r>
    </w:p>
    <w:p>
      <w:pPr>
        <w:pStyle w:val="ListBullet"/>
      </w:pPr>
      <w:r>
        <w:t>เขียน rule ยาวขึ้นเรื่อย ๆ จนไม่มีใครอ่าน</w:t>
      </w:r>
    </w:p>
    <w:p>
      <w:pPr>
        <w:pStyle w:val="ListBullet"/>
      </w:pPr>
      <w:r>
        <w:t>เพิ่ม test ที่ไม่จับ root cause</w:t>
      </w:r>
    </w:p>
    <w:p>
      <w:pPr>
        <w:pStyle w:val="ListBullet"/>
      </w:pPr>
      <w:r>
        <w:t>บันทึก failure โดยไม่มี action</w:t>
      </w:r>
    </w:p>
    <w:p>
      <w:pPr>
        <w:pStyle w:val="Callout"/>
      </w:pPr>
      <w:r>
        <w:rPr>
          <w:b/>
          <w:color w:val="1F4E79"/>
          <w:sz w:val="20"/>
        </w:rPr>
        <w:t xml:space="preserve">เป้าหมาย: </w:t>
      </w:r>
      <w:r>
        <w:rPr>
          <w:color w:val="1F4E79"/>
        </w:rPr>
        <w:t>Project ที่ดีควร “แพ้ครั้งเดียวในแบบเดิม” ให้มากที่สุด</w:t>
      </w:r>
    </w:p>
    <w:p>
      <w:pPr>
        <w:pStyle w:val="Heading1"/>
      </w:pPr>
      <w:r>
        <w:t>บทที่ 12 — Context Budget และการจัดการความจำ</w:t>
      </w:r>
    </w:p>
    <w:p>
      <w:r>
        <w:t>Context คือทรัพยากร ไม่ใช่ถังขยะ คุณต้องจัดลำดับความสำคัญ</w:t>
      </w:r>
    </w:p>
    <w:p>
      <w:pPr>
        <w:pStyle w:val="Heading2"/>
      </w:pPr>
      <w:r>
        <w:t>Priority ladder</w:t>
      </w:r>
    </w:p>
    <w:p>
      <w:pPr>
        <w:pStyle w:val="ListNumber"/>
      </w:pPr>
      <w:r>
        <w:t>Must know — ถ้าไม่รู้จะผิดแน่</w:t>
      </w:r>
    </w:p>
    <w:p>
      <w:pPr>
        <w:pStyle w:val="ListNumber"/>
      </w:pPr>
      <w:r>
        <w:t>Should know — ช่วยตัดสินใจ</w:t>
      </w:r>
    </w:p>
    <w:p>
      <w:pPr>
        <w:pStyle w:val="ListNumber"/>
      </w:pPr>
      <w:r>
        <w:t>Nice to know — อาจช่วยแต่ไม่จำเป็น</w:t>
      </w:r>
    </w:p>
    <w:p>
      <w:pPr>
        <w:pStyle w:val="ListNumber"/>
      </w:pPr>
      <w:r>
        <w:t>Noise — ไม่ควรส่ง</w:t>
      </w:r>
    </w:p>
    <w:p>
      <w:pPr>
        <w:pStyle w:val="Heading2"/>
      </w:pPr>
      <w:r>
        <w:t>State handoff ระหว่าง agents</w:t>
      </w:r>
    </w:p>
    <w:p>
      <w:pPr>
        <w:pStyle w:val="CodeBlock"/>
      </w:pPr>
      <w:r>
        <w:t>STATE</w:t>
        <w:br/>
        <w:t>- Goal</w:t>
        <w:br/>
        <w:t>- Completed steps</w:t>
        <w:br/>
        <w:t>- Files changed</w:t>
        <w:br/>
        <w:t>- Key decisions</w:t>
        <w:br/>
        <w:t>- Known risks</w:t>
        <w:br/>
        <w:t>- Verification results</w:t>
        <w:br/>
        <w:t>- Open questions</w:t>
        <w:br/>
        <w:t>- Next action</w:t>
        <w:br/>
      </w:r>
    </w:p>
    <w:p>
      <w:r>
        <w:t>การส่งต่อ state ที่ชัดเจนช่วยลดปัญหา “agent ใหม่เริ่มคิดเรื่องเดิมใหม่ทั้งหมด” และลด token ที่เสียไปกับ context ที่ไม่มีผลต่อการตัดสินใจ</w:t>
      </w:r>
    </w:p>
    <w:p>
      <w:pPr>
        <w:pStyle w:val="Heading2"/>
      </w:pPr>
      <w:r>
        <w:t>เมื่อ context ใหญ่เกินไป ให้ทำ 4 อย่าง</w:t>
      </w:r>
    </w:p>
    <w:p>
      <w:pPr>
        <w:pStyle w:val="ListBullet"/>
      </w:pPr>
      <w:r>
        <w:t>Compress — สรุปเป็น facts + decisions</w:t>
      </w:r>
    </w:p>
    <w:p>
      <w:pPr>
        <w:pStyle w:val="ListBullet"/>
      </w:pPr>
      <w:r>
        <w:t>Filter — ตัดส่วนไม่เกี่ยว</w:t>
      </w:r>
    </w:p>
    <w:p>
      <w:pPr>
        <w:pStyle w:val="ListBullet"/>
      </w:pPr>
      <w:r>
        <w:t>Retrieve — ดึงเฉพาะตอนจำเป็น</w:t>
      </w:r>
    </w:p>
    <w:p>
      <w:pPr>
        <w:pStyle w:val="ListBullet"/>
      </w:pPr>
      <w:r>
        <w:t>Segment — แบ่ง task ให้ context เล็กลง</w:t>
      </w:r>
    </w:p>
    <w:p>
      <w:pPr>
        <w:pStyle w:val="Heading1"/>
      </w:pPr>
      <w:r>
        <w:t>บทที่ 13 — Architecture Decisions และ Documentation</w:t>
      </w:r>
    </w:p>
    <w:p>
      <w:r>
        <w:t>AI มักเสนอทางเลือกใหม่ได้เรื่อย ๆ แต่ถ้าไม่มี decision memory โปรเจกต์จะวนกลับไปถกเรื่องเดิม</w:t>
      </w:r>
    </w:p>
    <w:p>
      <w:pPr>
        <w:pStyle w:val="Heading2"/>
      </w:pPr>
      <w:r>
        <w:t>ADR อย่างง่าย</w:t>
      </w:r>
    </w:p>
    <w:p>
      <w:pPr>
        <w:pStyle w:val="CodeBlock"/>
      </w:pPr>
      <w:r>
        <w:t># ADR-012: Use PostgreSQL for transactional core</w:t>
        <w:br/>
        <w:br/>
        <w:t>Status: Accepted</w:t>
        <w:br/>
        <w:t>Context: Need strong relational consistency and transactional updates.</w:t>
        <w:br/>
        <w:t>Decision: Use PostgreSQL as source of truth.</w:t>
        <w:br/>
        <w:t>Alternatives: Document DB, event-only persistence.</w:t>
        <w:br/>
        <w:t>Trade-offs: More relational modeling; easier consistency.</w:t>
        <w:br/>
        <w:t>Consequences: Services must respect transaction boundaries.</w:t>
        <w:br/>
      </w:r>
    </w:p>
    <w:p>
      <w:pPr>
        <w:pStyle w:val="Heading2"/>
      </w:pPr>
      <w:r>
        <w:t>Documentation 4 แบบที่ควรแยก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เอกสาร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คำถามที่ตอบ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Rule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ต้องทำอย่างไร?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Architecture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ระบบทำงานอย่างไร?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ADR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ทำไมเลือกแบบนี้?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เมื่อพังต้องทำอย่างไร?</w:t>
            </w:r>
          </w:p>
        </w:tc>
      </w:tr>
    </w:tbl>
    <w:p/>
    <w:p>
      <w:pPr>
        <w:pStyle w:val="Callout"/>
      </w:pPr>
      <w:r>
        <w:rPr>
          <w:b/>
          <w:color w:val="1F4E79"/>
          <w:sz w:val="20"/>
        </w:rPr>
        <w:t xml:space="preserve">เหตุผล: </w:t>
      </w:r>
      <w:r>
        <w:rPr>
          <w:color w:val="1F4E79"/>
        </w:rPr>
        <w:t>เมื่อ agent อ่าน decision memory ได้ มันจะเสนอสิ่งที่สอดคล้องกับ project มากกว่าคิดจากค่าเริ่มต้นของ model</w:t>
      </w:r>
    </w:p>
    <w:p>
      <w:pPr>
        <w:pStyle w:val="Heading1"/>
      </w:pPr>
      <w:r>
        <w:t>บทที่ 14 — จาก Single Agent สู่ Agentic Engineering System</w:t>
      </w:r>
    </w:p>
    <w:p>
      <w:r>
        <w:t>ขั้นสูงสุดไม่ใช่การเปิดหลาย chat แต่คือการสร้างระบบที่มี roles, handoffs, gates, memory และ observability</w:t>
      </w:r>
    </w:p>
    <w:p>
      <w:pPr>
        <w:pStyle w:val="Heading2"/>
      </w:pPr>
      <w:r>
        <w:t>Reference architecture</w:t>
      </w:r>
    </w:p>
    <w:p>
      <w:pPr>
        <w:pStyle w:val="CodeBlock"/>
      </w:pPr>
      <w:r>
        <w:t xml:space="preserve">                    HUMAN</w:t>
        <w:br/>
        <w:t xml:space="preserve">                      │</w:t>
        <w:br/>
        <w:t xml:space="preserve">              Product / Risk decision</w:t>
        <w:br/>
        <w:t xml:space="preserve">                      │</w:t>
        <w:br/>
        <w:t xml:space="preserve">                  ORCHESTRATOR</w:t>
        <w:br/>
        <w:t xml:space="preserve">                      │</w:t>
        <w:br/>
        <w:t xml:space="preserve">      ┌───────────────┼────────────────┐</w:t>
        <w:br/>
        <w:t xml:space="preserve">      ▼               ▼                ▼</w:t>
        <w:br/>
        <w:t xml:space="preserve">  RESEARCHER      ARCHITECT       IMPLEMENTER</w:t>
        <w:br/>
        <w:t xml:space="preserve">      │               │                │</w:t>
        <w:br/>
        <w:t xml:space="preserve">      └───────────────┼────────────────┘</w:t>
        <w:br/>
        <w:t xml:space="preserve">                      ▼</w:t>
        <w:br/>
        <w:t xml:space="preserve">                   TESTER</w:t>
        <w:br/>
        <w:t xml:space="preserve">                      │</w:t>
        <w:br/>
        <w:t xml:space="preserve">                      ▼</w:t>
        <w:br/>
        <w:t xml:space="preserve">               ADVERSARIAL REVIEW</w:t>
        <w:br/>
        <w:t xml:space="preserve">                      │</w:t>
        <w:br/>
        <w:t xml:space="preserve">                      ▼</w:t>
        <w:br/>
        <w:t xml:space="preserve">                EVIDENCE GATE</w:t>
        <w:br/>
        <w:t xml:space="preserve">                      │</w:t>
        <w:br/>
        <w:t xml:space="preserve">                      ▼</w:t>
        <w:br/>
        <w:t xml:space="preserve">                GITHUB PR / CI</w:t>
        <w:br/>
        <w:t xml:space="preserve">                      │</w:t>
        <w:br/>
        <w:t xml:space="preserve">                      ▼</w:t>
        <w:br/>
        <w:t xml:space="preserve">                    MERGE</w:t>
        <w:br/>
        <w:t xml:space="preserve">                      │</w:t>
        <w:br/>
        <w:t xml:space="preserve">                      ▼</w:t>
        <w:br/>
        <w:t xml:space="preserve">               FAILURE LIBRARY</w:t>
        <w:br/>
      </w:r>
    </w:p>
    <w:p>
      <w:pPr>
        <w:pStyle w:val="Heading2"/>
      </w:pPr>
      <w:r>
        <w:t>Control points ที่ควรมี</w:t>
      </w:r>
    </w:p>
    <w:p>
      <w:pPr>
        <w:pStyle w:val="ListBullet"/>
      </w:pPr>
      <w:r>
        <w:t>Permission boundary — agent ทำอะไรได้บ้าง</w:t>
      </w:r>
    </w:p>
    <w:p>
      <w:pPr>
        <w:pStyle w:val="ListBullet"/>
      </w:pPr>
      <w:r>
        <w:t>File scope — แก้ตรงไหนได้บ้าง</w:t>
      </w:r>
    </w:p>
    <w:p>
      <w:pPr>
        <w:pStyle w:val="ListBullet"/>
      </w:pPr>
      <w:r>
        <w:t>Tool scope — ใช้ command อะไรได้บ้าง</w:t>
      </w:r>
    </w:p>
    <w:p>
      <w:pPr>
        <w:pStyle w:val="ListBullet"/>
      </w:pPr>
      <w:r>
        <w:t>Verification gate — ต้องผ่านอะไรบ้าง</w:t>
      </w:r>
    </w:p>
    <w:p>
      <w:pPr>
        <w:pStyle w:val="ListBullet"/>
      </w:pPr>
      <w:r>
        <w:t>Human gate — งานใดต้องให้คนอนุมัติ</w:t>
      </w:r>
    </w:p>
    <w:p>
      <w:pPr>
        <w:pStyle w:val="ListBullet"/>
      </w:pPr>
      <w:r>
        <w:t>Audit trail — ตรวจย้อนหลังได้อย่างไร</w:t>
      </w:r>
    </w:p>
    <w:p>
      <w:pPr>
        <w:pStyle w:val="Callout"/>
      </w:pPr>
      <w:r>
        <w:rPr>
          <w:b/>
          <w:color w:val="1F4E79"/>
          <w:sz w:val="20"/>
        </w:rPr>
        <w:t xml:space="preserve">หลักออกแบบ: </w:t>
      </w:r>
      <w:r>
        <w:rPr>
          <w:color w:val="1F4E79"/>
        </w:rPr>
        <w:t>Autonomy ต้องสัมพันธ์กับ risk ไม่ใช่สัมพันธ์กับความเก่งของ model</w:t>
      </w:r>
    </w:p>
    <w:p>
      <w:pPr>
        <w:pStyle w:val="Heading1"/>
      </w:pPr>
      <w:r>
        <w:t>บทที่ 15 — Professional Playbook: ขั้นตอนที่ต้องจำ</w:t>
      </w:r>
    </w:p>
    <w:p>
      <w:r>
        <w:t>นี่คือขั้นตอนที่คุณควรจำโดยไม่ต้องเปิดหนังสือ</w:t>
      </w:r>
    </w:p>
    <w:p>
      <w:pPr>
        <w:pStyle w:val="Heading2"/>
      </w:pPr>
      <w:r>
        <w:t>1. DEFINE — เขียน goal, scope, acceptance criteria</w:t>
      </w:r>
    </w:p>
    <w:p>
      <w:pPr>
        <w:pStyle w:val="Heading2"/>
      </w:pPr>
      <w:r>
        <w:t>2. LOCATE — หา files, symbols, tests, ADR ที่เกี่ยวข้อง</w:t>
      </w:r>
    </w:p>
    <w:p>
      <w:pPr>
        <w:pStyle w:val="Heading2"/>
      </w:pPr>
      <w:r>
        <w:t>3. PLAN — ให้ agent วางแผนก่อนแก้</w:t>
      </w:r>
    </w:p>
    <w:p>
      <w:pPr>
        <w:pStyle w:val="Heading2"/>
      </w:pPr>
      <w:r>
        <w:t>4. CONSTRAIN — ระบุ allowed/forbidden scope และ risk</w:t>
      </w:r>
    </w:p>
    <w:p>
      <w:pPr>
        <w:pStyle w:val="Heading2"/>
      </w:pPr>
      <w:r>
        <w:t>5. EXECUTE — ให้ implementer แก้ตาม plan</w:t>
      </w:r>
    </w:p>
    <w:p>
      <w:pPr>
        <w:pStyle w:val="Heading2"/>
      </w:pPr>
      <w:r>
        <w:t>6. VERIFY — รัน targeted tests → typecheck → lint → broader checks</w:t>
      </w:r>
    </w:p>
    <w:p>
      <w:pPr>
        <w:pStyle w:val="Heading2"/>
      </w:pPr>
      <w:r>
        <w:t>7. REVIEW — ให้ adversarial reviewer พยายามทำลาย solution</w:t>
      </w:r>
    </w:p>
    <w:p>
      <w:pPr>
        <w:pStyle w:val="Heading2"/>
      </w:pPr>
      <w:r>
        <w:t>8. FIX — แก้เฉพาะ findings ที่มีหลักฐาน</w:t>
      </w:r>
    </w:p>
    <w:p>
      <w:pPr>
        <w:pStyle w:val="Heading2"/>
      </w:pPr>
      <w:r>
        <w:t>9. DIFF — ตรวจ unrelated changes และ architecture drift</w:t>
      </w:r>
    </w:p>
    <w:p>
      <w:pPr>
        <w:pStyle w:val="Heading2"/>
      </w:pPr>
      <w:r>
        <w:t>10. COMMIT — ทำ checkpoint ที่สื่อ intent</w:t>
      </w:r>
    </w:p>
    <w:p>
      <w:pPr>
        <w:pStyle w:val="Heading2"/>
      </w:pPr>
      <w:r>
        <w:t>11. PR — เปิด review พร้อม evidence</w:t>
      </w:r>
    </w:p>
    <w:p>
      <w:pPr>
        <w:pStyle w:val="Heading2"/>
      </w:pPr>
      <w:r>
        <w:t>12. LEARN — ถ้าพลาด บันทึก failure และปรับ system</w:t>
      </w:r>
    </w:p>
    <w:p>
      <w:pPr>
        <w:pStyle w:val="Callout"/>
      </w:pPr>
      <w:r>
        <w:rPr>
          <w:b/>
          <w:color w:val="1F4E79"/>
          <w:sz w:val="20"/>
        </w:rPr>
        <w:t xml:space="preserve">Mnemonic: </w:t>
      </w:r>
      <w:r>
        <w:rPr>
          <w:color w:val="1F4E79"/>
        </w:rPr>
        <w:t>D-L-P-C-E-V-R-F-D-C-P-L = Define, Locate, Plan, Constrain, Execute, Verify, Review, Fix, Diff, Commit, PR, Learn</w:t>
      </w:r>
    </w:p>
    <w:p>
      <w:pPr>
        <w:pStyle w:val="Heading2"/>
      </w:pPr>
      <w:r>
        <w:t>Decision rule: ควรใช้ agent แบบไหน?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สถานการณ์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วิธีที่แนะนำ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งานเล็ก / deterministic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direct implementation + quick verification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งานซับซ้อนแต่ความเสี่ยงต่ำ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plan → implement → tests → review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แก้ architecture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architect → plan → implement → review → ADR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auth/payment/migration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architect + implementer + adversarial + strong CI + human approval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ไม่เข้าใจระบบ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researcher/context gathering ก่อน implementation</w:t>
            </w:r>
          </w:p>
        </w:tc>
      </w:tr>
    </w:tbl>
    <w:p/>
    <w:p>
      <w:pPr>
        <w:pStyle w:val="Heading1"/>
      </w:pPr>
      <w:r>
        <w:t>บทที่ 16 — Templates พร้อมใช้</w:t>
      </w:r>
    </w:p>
    <w:p>
      <w:pPr>
        <w:pStyle w:val="Heading2"/>
      </w:pPr>
      <w:r>
        <w:t>Template A — Task Contract</w:t>
      </w:r>
    </w:p>
    <w:p>
      <w:pPr>
        <w:pStyle w:val="CodeBlock"/>
      </w:pPr>
      <w:r>
        <w:t>TITLE:</w:t>
        <w:br/>
        <w:t>GOAL:</w:t>
        <w:br/>
        <w:t>SCOPE:</w:t>
        <w:br/>
        <w:t>OUT OF SCOPE:</w:t>
        <w:br/>
        <w:t>INPUTS:</w:t>
        <w:br/>
        <w:t>OUTPUTS:</w:t>
        <w:br/>
        <w:t>INVARIANTS:</w:t>
        <w:br/>
        <w:t>FAILURE MODES:</w:t>
        <w:br/>
        <w:t>ACCEPTANCE CRITERIA:</w:t>
        <w:br/>
        <w:t>FILES LIKELY INVOLVED:</w:t>
        <w:br/>
        <w:t>FILES FORBIDDEN:</w:t>
        <w:br/>
        <w:t>VERIFICATION:</w:t>
        <w:br/>
        <w:t>RISK LEVEL:</w:t>
        <w:br/>
        <w:t>HUMAN APPROVAL REQUIRED?</w:t>
        <w:br/>
      </w:r>
    </w:p>
    <w:p>
      <w:pPr>
        <w:pStyle w:val="Heading2"/>
      </w:pPr>
      <w:r>
        <w:t>Template B — Planner Prompt</w:t>
      </w:r>
    </w:p>
    <w:p>
      <w:pPr>
        <w:pStyle w:val="CodeBlock"/>
      </w:pPr>
      <w:r>
        <w:t>Act as the planning agent. Do not modify files.</w:t>
        <w:br/>
        <w:t>Use repository evidence.</w:t>
        <w:br/>
        <w:t>Return:</w:t>
        <w:br/>
        <w:t>1. Current behavior</w:t>
        <w:br/>
        <w:t>2. Relevant files/symbols</w:t>
        <w:br/>
        <w:t>3. Design proposal</w:t>
        <w:br/>
        <w:t>4. Invariants</w:t>
        <w:br/>
        <w:t>5. Risks</w:t>
        <w:br/>
        <w:t>6. Implementation steps</w:t>
        <w:br/>
        <w:t>7. Verification steps</w:t>
        <w:br/>
        <w:t>8. Files that must remain untouched</w:t>
        <w:br/>
        <w:t>9. Open questions / assumptions</w:t>
        <w:br/>
      </w:r>
    </w:p>
    <w:p>
      <w:pPr>
        <w:pStyle w:val="Heading2"/>
      </w:pPr>
      <w:r>
        <w:t>Template C — Implementer Prompt</w:t>
      </w:r>
    </w:p>
    <w:p>
      <w:pPr>
        <w:pStyle w:val="CodeBlock"/>
      </w:pPr>
      <w:r>
        <w:t>Implement only the approved plan.</w:t>
        <w:br/>
        <w:t>Respect project rules and task scope.</w:t>
        <w:br/>
        <w:t>Do not perform unrelated refactors.</w:t>
        <w:br/>
        <w:t>After implementation:</w:t>
        <w:br/>
        <w:t>- run targeted verification</w:t>
        <w:br/>
        <w:t>- summarize changed files</w:t>
        <w:br/>
        <w:t>- report exact commands and results</w:t>
        <w:br/>
        <w:t>- state remaining risks</w:t>
        <w:br/>
      </w:r>
    </w:p>
    <w:p>
      <w:pPr>
        <w:pStyle w:val="Heading2"/>
      </w:pPr>
      <w:r>
        <w:t>Template D — Adversarial Reviewer Prompt</w:t>
      </w:r>
    </w:p>
    <w:p>
      <w:pPr>
        <w:pStyle w:val="CodeBlock"/>
      </w:pPr>
      <w:r>
        <w:t>Assume the implementation is wrong.</w:t>
        <w:br/>
        <w:t>Review the diff against the contract.</w:t>
        <w:br/>
        <w:t>Find concrete failure modes.</w:t>
        <w:br/>
        <w:t>Prioritize by severity.</w:t>
        <w:br/>
        <w:t>For each finding provide:</w:t>
        <w:br/>
        <w:t>- evidence</w:t>
        <w:br/>
        <w:t>- why it violates the contract</w:t>
        <w:br/>
        <w:t>- minimal fix direction</w:t>
        <w:br/>
        <w:t>Do not rewrite code.</w:t>
      </w:r>
    </w:p>
    <w:p>
      <w:pPr>
        <w:pStyle w:val="Heading2"/>
      </w:pPr>
      <w:r>
        <w:t>Template E — Completion Report</w:t>
      </w:r>
    </w:p>
    <w:p>
      <w:pPr>
        <w:pStyle w:val="CodeBlock"/>
      </w:pPr>
      <w:r>
        <w:t>Completed:</w:t>
        <w:br/>
        <w:t>- ...</w:t>
        <w:br/>
        <w:t>Files changed:</w:t>
        <w:br/>
        <w:t>- ...</w:t>
        <w:br/>
        <w:t>Verification:</w:t>
        <w:br/>
        <w:t>- command: result</w:t>
        <w:br/>
        <w:t>- command: result</w:t>
        <w:br/>
        <w:t>Reviewer findings:</w:t>
        <w:br/>
        <w:t>- ...</w:t>
        <w:br/>
        <w:t>Known limitations:</w:t>
        <w:br/>
        <w:t>- ...</w:t>
        <w:br/>
        <w:t>Risk:</w:t>
        <w:br/>
        <w:t>- Low / Medium / High</w:t>
        <w:br/>
      </w:r>
    </w:p>
    <w:p>
      <w:pPr>
        <w:pStyle w:val="Heading1"/>
      </w:pPr>
      <w:r>
        <w:t>บทที่ 17 — Glossary: พจนานุกรมเชิงเทคนิค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คำ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ความหมาย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ในทางปฏิบัติ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Blast Radius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ขอบเขตความเสียหายหากการเปลี่ยนแปลงผิด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ยิ่งกว้างยิ่งต้องลด autonomy และเพิ่ม gates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Boundary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ขอบเขตระหว่าง module/service/permission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ใช้ป้องกันการรั่วของ responsibility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Checkpoint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จุดที่สามารถหยุด ตรวจ หรือย้อนกลับได้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commit/PR/test gate คือ checkpoint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Drift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การที่ implementation ค่อย ๆ เบี่ยงจาก architecture หรือ contract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จับด้วย review/CI/docs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Hallucination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model สร้างข้อเท็จจริงที่ไม่มีหลักฐาน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แก้ด้วย retrieval + evidence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Handoff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การส่งงานและ state จาก agent หนึ่งไปอีกตัว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ต้องมี state ที่ชัด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Idempotency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ทำซ้ำแล้วไม่สร้างผลซ้ำที่ไม่ต้องการ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สำคัญกับ retry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Invariant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กฎที่ต้องเป็นจริงเสมอ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ใช้สร้าง tests และ review questions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Loop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วงจร observe → decide → act → verify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หัวใจของ agentic behavior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Observability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ความสามารถในการรู้ว่า system ทำอะไร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logs/metrics/traces/events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Regression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ของเดิมพังหลังการเปลี่ยน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จับด้วย tests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Retrieval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การดึง context ตามความต้องการ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ลด context noise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Scope Creep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task ขยายเกินสิ่งที่ได้รับมอบหมาย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ป้องกันด้วย explicit scope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Tool Use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การให้ agent เรียก command/API/files/test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เพิ่มความสามารถแต่ก็เพิ่ม risk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Guardrail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ข้อบังคับที่จำกัด behavior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เช่น ห้ามแก้ไฟล์, ต้อง run test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Least Privilege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ให้ agent มีสิทธิ์เท่าที่จำเป็น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หลัก security สำคัญ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Human-in-the-loop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มีคนตรวจ/อนุมัติในขั้นสำคัญ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ใช้เมื่อ risk สูง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External Verifier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เครื่องมือภายนอก agent ที่ตรวจผล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tests/CI/static/security scan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ข้อมูลสรุปสถานะงาน ณ จุดหนึ่ง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ใช้ handoff และ resume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Trade-off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การแลกข้อดีข้อเสียระหว่างทางเลือก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ต้องบันทึกใน ADR เมื่อตัดสินใจใหญ่</w:t>
            </w:r>
          </w:p>
        </w:tc>
      </w:tr>
    </w:tbl>
    <w:p/>
    <w:p>
      <w:pPr>
        <w:pStyle w:val="Heading1"/>
      </w:pPr>
      <w:r>
        <w:t>บทที่ 18 — Roadmap 30/60/90 วัน</w:t>
      </w:r>
    </w:p>
    <w:p>
      <w:r>
        <w:t>อย่าพยายามทำระบบ agentic เต็มรูปแบบวันแรก ให้เพิ่ม maturity ทีละชั้น</w:t>
      </w:r>
    </w:p>
    <w:p>
      <w:pPr>
        <w:pStyle w:val="Heading2"/>
      </w:pPr>
      <w:r>
        <w:t>วัน 1–30: สร้างวินัย</w:t>
      </w:r>
    </w:p>
    <w:p>
      <w:pPr>
        <w:pStyle w:val="ListBullet"/>
      </w:pPr>
      <w:r>
        <w:t>ทำ task contract ทุกงานกลาง-ใหญ่</w:t>
      </w:r>
    </w:p>
    <w:p>
      <w:pPr>
        <w:pStyle w:val="ListBullet"/>
      </w:pPr>
      <w:r>
        <w:t>สร้าง AGENTS.md / project rules</w:t>
      </w:r>
    </w:p>
    <w:p>
      <w:pPr>
        <w:pStyle w:val="ListBullet"/>
      </w:pPr>
      <w:r>
        <w:t>แยก plan กับ implementation</w:t>
      </w:r>
    </w:p>
    <w:p>
      <w:pPr>
        <w:pStyle w:val="ListBullet"/>
      </w:pPr>
      <w:r>
        <w:t>ใช้ Definition of Done</w:t>
      </w:r>
    </w:p>
    <w:p>
      <w:pPr>
        <w:pStyle w:val="ListBullet"/>
      </w:pPr>
      <w:r>
        <w:t>ตรวจ diff ทุกครั้ง</w:t>
      </w:r>
    </w:p>
    <w:p>
      <w:pPr>
        <w:pStyle w:val="ListBullet"/>
      </w:pPr>
      <w:r>
        <w:t>ทำ evidence report</w:t>
      </w:r>
    </w:p>
    <w:p>
      <w:pPr>
        <w:pStyle w:val="Heading2"/>
      </w:pPr>
      <w:r>
        <w:t>วัน 31–60: เพิ่ม verification</w:t>
      </w:r>
    </w:p>
    <w:p>
      <w:pPr>
        <w:pStyle w:val="ListBullet"/>
      </w:pPr>
      <w:r>
        <w:t>สร้าง CI gates ที่ชัด</w:t>
      </w:r>
    </w:p>
    <w:p>
      <w:pPr>
        <w:pStyle w:val="ListBullet"/>
      </w:pPr>
      <w:r>
        <w:t>เพิ่ม adversarial review</w:t>
      </w:r>
    </w:p>
    <w:p>
      <w:pPr>
        <w:pStyle w:val="ListBullet"/>
      </w:pPr>
      <w:r>
        <w:t>บันทึก failure library</w:t>
      </w:r>
    </w:p>
    <w:p>
      <w:pPr>
        <w:pStyle w:val="ListBullet"/>
      </w:pPr>
      <w:r>
        <w:t>สร้าง ADR สำหรับ decision สำคัญ</w:t>
      </w:r>
    </w:p>
    <w:p>
      <w:pPr>
        <w:pStyle w:val="ListBullet"/>
      </w:pPr>
      <w:r>
        <w:t>ทำ skill สำหรับงานที่ทำซ้ำบ่อย</w:t>
      </w:r>
    </w:p>
    <w:p>
      <w:pPr>
        <w:pStyle w:val="Heading2"/>
      </w:pPr>
      <w:r>
        <w:t>วัน 61–90: เพิ่ม orchestration</w:t>
      </w:r>
    </w:p>
    <w:p>
      <w:pPr>
        <w:pStyle w:val="ListBullet"/>
      </w:pPr>
      <w:r>
        <w:t>แยก architect / implementer / reviewer roles</w:t>
      </w:r>
    </w:p>
    <w:p>
      <w:pPr>
        <w:pStyle w:val="ListBullet"/>
      </w:pPr>
      <w:r>
        <w:t>กำหนด risk-based autonomy</w:t>
      </w:r>
    </w:p>
    <w:p>
      <w:pPr>
        <w:pStyle w:val="ListBullet"/>
      </w:pPr>
      <w:r>
        <w:t>สร้าง handoff state format</w:t>
      </w:r>
    </w:p>
    <w:p>
      <w:pPr>
        <w:pStyle w:val="ListBullet"/>
      </w:pPr>
      <w:r>
        <w:t>เพิ่ม human approval ใน high-risk changes</w:t>
      </w:r>
    </w:p>
    <w:p>
      <w:pPr>
        <w:pStyle w:val="ListBullet"/>
      </w:pPr>
      <w:r>
        <w:t>วัด defect rate และ rework rate ของ agent</w:t>
      </w:r>
    </w:p>
    <w:p>
      <w:pPr>
        <w:pStyle w:val="ListBullet"/>
      </w:pPr>
      <w:r>
        <w:t>ปรับ rules/skills จากข้อมูลจริง</w:t>
      </w:r>
    </w:p>
    <w:p>
      <w:pPr>
        <w:pStyle w:val="Heading2"/>
      </w:pPr>
      <w:r>
        <w:t>Metrics ที่ควรเริ่มวัด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8"/>
              </w:rPr>
              <w:t>ใช้ตอบคำถามอะไร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First-pass success rate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Agent ทำผ่านโดยไม่ต้อง rework มากแค่ไหน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Rework rate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ต้องแก้ implementation หลัง review กี่ครั้ง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Regression rate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ทำของเดิมพังบ่อยไหม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Unrelated change rate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agent หลุด scope แค่ไหน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Review findings per task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blind spots ลดลงหรือไม่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Cycle time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ระบบเร็วขึ้นจริงหรือแค่ซับซ้อนขึ้น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Escaped defects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bug หลุดถึง production มากขึ้นหรือลดลง</w:t>
            </w:r>
          </w:p>
        </w:tc>
      </w:tr>
    </w:tbl>
    <w:p/>
    <w:p>
      <w:pPr>
        <w:pStyle w:val="Callout"/>
      </w:pPr>
      <w:r>
        <w:rPr>
          <w:b/>
          <w:color w:val="1F4E79"/>
          <w:sz w:val="20"/>
        </w:rPr>
        <w:t xml:space="preserve">คำเตือน: </w:t>
      </w:r>
      <w:r>
        <w:rPr>
          <w:color w:val="1F4E79"/>
        </w:rPr>
        <w:t>อย่าวัดแค่ LOC หรือจำนวน task ที่ AI ทำได้ เพราะ quantity ที่เพิ่มขึ้นอาจแลกกับ defect และ maintenance cost</w:t>
      </w:r>
    </w:p>
    <w:p>
      <w:pPr>
        <w:pStyle w:val="Heading1"/>
      </w:pPr>
      <w:r>
        <w:t>ภาคผนวก — One-Page Mental Model</w:t>
      </w:r>
    </w:p>
    <w:p>
      <w:r>
        <w:t>เมื่อเจอ task ใหม่ ให้ถามตัวเองตามลำดับนี้</w:t>
      </w:r>
    </w:p>
    <w:p>
      <w:r>
        <w:t>1. WHAT?</w:t>
      </w:r>
    </w:p>
    <w:p>
      <w:r>
        <w:t>เรากำลังแก้อะไรแน่? Goal และ acceptance criteria คืออะไร?</w:t>
      </w:r>
    </w:p>
    <w:p>
      <w:r>
        <w:t>2. WHERE?</w:t>
      </w:r>
    </w:p>
    <w:p>
      <w:r>
        <w:t>ระบบส่วนไหนรับผิดชอบ? ไฟล์/โมดูลใดเกี่ยวข้อง?</w:t>
      </w:r>
    </w:p>
    <w:p>
      <w:r>
        <w:t>3. WHY?</w:t>
      </w:r>
    </w:p>
    <w:p>
      <w:r>
        <w:t>มี ADR หรือ business reason เดิมอะไรบ้าง?</w:t>
      </w:r>
    </w:p>
    <w:p>
      <w:r>
        <w:t>4. HOW?</w:t>
      </w:r>
    </w:p>
    <w:p>
      <w:r>
        <w:t>แผน implementation ที่เล็กและปลอดภัยที่สุดคืออะไร?</w:t>
      </w:r>
    </w:p>
    <w:p>
      <w:r>
        <w:t>5. WHAT CAN BREAK?</w:t>
      </w:r>
    </w:p>
    <w:p>
      <w:r>
        <w:t>edge case, security, race, regression อยู่ตรงไหน?</w:t>
      </w:r>
    </w:p>
    <w:p>
      <w:r>
        <w:t>6. HOW DO WE KNOW?</w:t>
      </w:r>
    </w:p>
    <w:p>
      <w:r>
        <w:t>จะพิสูจน์ด้วย test/check อะไร?</w:t>
      </w:r>
    </w:p>
    <w:p>
      <w:r>
        <w:t>7. WHO SHOULD REVIEW?</w:t>
      </w:r>
    </w:p>
    <w:p>
      <w:r>
        <w:t>ต้องใช้ agent role ไหนหรือ human gate ไหม?</w:t>
      </w:r>
    </w:p>
    <w:p>
      <w:r>
        <w:t>8. WHAT DID WE LEARN?</w:t>
      </w:r>
    </w:p>
    <w:p>
      <w:r>
        <w:t>ถ้าพลาด จะปรับ rule, skill, test หรือ docs ตรงไหน?</w:t>
      </w:r>
    </w:p>
    <w:p>
      <w:pPr>
        <w:pStyle w:val="Heading2"/>
      </w:pPr>
      <w:r>
        <w:t>สูตรจำสุดท้าย</w:t>
      </w:r>
    </w:p>
    <w:p>
      <w:pPr>
        <w:pStyle w:val="CodeBlock"/>
      </w:pPr>
      <w:r>
        <w:t>GOOD AGENTIC ENGINEERING =</w:t>
        <w:br/>
        <w:t>Clear Contract</w:t>
        <w:br/>
        <w:t>+ Right Context</w:t>
        <w:br/>
        <w:t>+ Constrained Execution</w:t>
        <w:br/>
        <w:t>+ External Verification</w:t>
        <w:br/>
        <w:t>+ Adversarial Review</w:t>
        <w:br/>
        <w:t>+ Human Judgment at the Right Risk</w:t>
        <w:br/>
        <w:t>+ Memory of Failure</w:t>
      </w:r>
    </w:p>
    <w:p>
      <w:pPr>
        <w:pStyle w:val="Callout"/>
      </w:pPr>
      <w:r>
        <w:rPr>
          <w:b/>
          <w:color w:val="1F4E79"/>
          <w:sz w:val="20"/>
        </w:rPr>
        <w:t xml:space="preserve">ประโยคที่ควรจำตลอดการทำงาน: </w:t>
      </w:r>
      <w:r>
        <w:rPr>
          <w:color w:val="1F4E79"/>
        </w:rPr>
        <w:t>อย่าถามแค่ว่า “AI เขียนได้ไหม?” ให้ถามว่า “เราจะรู้ได้อย่างไรว่าสิ่งที่ AI เขียนนั้นถูก ปลอดภัย อยู่ใน scope และยังรักษาอนาคตของระบบได้?”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คู่มือฉบับภาษาไทย • 14 สิงหาคม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AGENTIC CODING ENGINEERING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20" w:after="120"/>
      <w:ind w:left="288" w:right="288"/>
    </w:pPr>
    <w:rPr>
      <w:rFonts w:ascii="Aptos" w:hAnsi="Aptos"/>
      <w:sz w:val="19"/>
    </w:rPr>
  </w:style>
  <w:style w:type="paragraph" w:customStyle="1" w:styleId="CodeBlock">
    <w:name w:val="CodeBlock"/>
    <w:pPr>
      <w:spacing w:after="120"/>
      <w:ind w:left="288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Coding Engineering Handbook — คู่มือฉบับสมบูรณ์</dc:title>
  <dc:subject>Agentic Coding, Context Engineering, Multi-Agent Orchestration, Verification, GitHub workflow</dc:subject>
  <dc:creator>OpenAI</dc:creator>
  <cp:keywords>Agentic Coding, AI Agents, Windsurf, GitHub, Skills, Rules, Context Engineering, Orchestration, Testing, CI, ADR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